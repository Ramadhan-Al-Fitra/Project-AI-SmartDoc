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E6879" w14:textId="7E15E834" w:rsidR="00B450EA" w:rsidRPr="009E3BB3" w:rsidRDefault="00B06734" w:rsidP="009C47B8">
      <w:pPr>
        <w:pStyle w:val="Title"/>
        <w:spacing w:line="360" w:lineRule="auto"/>
        <w:jc w:val="center"/>
        <w:rPr>
          <w:rFonts w:ascii="Times New Roman" w:hAnsi="Times New Roman" w:cs="Times New Roman"/>
          <w:color w:val="auto"/>
          <w:sz w:val="24"/>
          <w:szCs w:val="24"/>
        </w:rPr>
      </w:pPr>
      <w:r w:rsidRPr="009E3BB3">
        <w:rPr>
          <w:rFonts w:ascii="Times New Roman" w:hAnsi="Times New Roman" w:cs="Times New Roman"/>
          <w:color w:val="auto"/>
          <w:sz w:val="24"/>
          <w:szCs w:val="24"/>
        </w:rPr>
        <w:t>PROPOSAL PROYEK AKHIR ARTIFICIAL INTELLIGENCE</w:t>
      </w:r>
      <w:r w:rsidRPr="009E3BB3">
        <w:rPr>
          <w:rFonts w:ascii="Times New Roman" w:hAnsi="Times New Roman" w:cs="Times New Roman"/>
          <w:color w:val="auto"/>
          <w:sz w:val="24"/>
          <w:szCs w:val="24"/>
        </w:rPr>
        <w:br/>
      </w:r>
      <w:r w:rsidRPr="009E3BB3">
        <w:rPr>
          <w:rFonts w:ascii="Times New Roman" w:hAnsi="Times New Roman" w:cs="Times New Roman"/>
          <w:b/>
          <w:color w:val="auto"/>
          <w:sz w:val="24"/>
          <w:szCs w:val="24"/>
        </w:rPr>
        <w:t>SMART DOCUMENT CONVERTER BERBASIS AI</w:t>
      </w:r>
      <w:r w:rsidRPr="009E3BB3">
        <w:rPr>
          <w:rFonts w:ascii="Times New Roman" w:hAnsi="Times New Roman" w:cs="Times New Roman"/>
          <w:b/>
          <w:color w:val="auto"/>
          <w:sz w:val="24"/>
          <w:szCs w:val="24"/>
        </w:rPr>
        <w:br/>
        <w:t>(</w:t>
      </w:r>
      <w:proofErr w:type="spellStart"/>
      <w:r w:rsidRPr="009E3BB3">
        <w:rPr>
          <w:rFonts w:ascii="Times New Roman" w:hAnsi="Times New Roman" w:cs="Times New Roman"/>
          <w:b/>
          <w:color w:val="auto"/>
          <w:sz w:val="24"/>
          <w:szCs w:val="24"/>
        </w:rPr>
        <w:t>Pemahaman</w:t>
      </w:r>
      <w:proofErr w:type="spellEnd"/>
      <w:r w:rsidRPr="009E3BB3">
        <w:rPr>
          <w:rFonts w:ascii="Times New Roman" w:hAnsi="Times New Roman" w:cs="Times New Roman"/>
          <w:b/>
          <w:color w:val="auto"/>
          <w:sz w:val="24"/>
          <w:szCs w:val="24"/>
        </w:rPr>
        <w:t xml:space="preserve"> </w:t>
      </w:r>
      <w:proofErr w:type="spellStart"/>
      <w:r w:rsidRPr="009E3BB3">
        <w:rPr>
          <w:rFonts w:ascii="Times New Roman" w:hAnsi="Times New Roman" w:cs="Times New Roman"/>
          <w:b/>
          <w:color w:val="auto"/>
          <w:sz w:val="24"/>
          <w:szCs w:val="24"/>
        </w:rPr>
        <w:t>Struktur</w:t>
      </w:r>
      <w:proofErr w:type="spellEnd"/>
      <w:r w:rsidRPr="009E3BB3">
        <w:rPr>
          <w:rFonts w:ascii="Times New Roman" w:hAnsi="Times New Roman" w:cs="Times New Roman"/>
          <w:b/>
          <w:color w:val="auto"/>
          <w:sz w:val="24"/>
          <w:szCs w:val="24"/>
        </w:rPr>
        <w:t xml:space="preserve"> dan </w:t>
      </w:r>
      <w:proofErr w:type="spellStart"/>
      <w:r w:rsidRPr="009E3BB3">
        <w:rPr>
          <w:rFonts w:ascii="Times New Roman" w:hAnsi="Times New Roman" w:cs="Times New Roman"/>
          <w:b/>
          <w:color w:val="auto"/>
          <w:sz w:val="24"/>
          <w:szCs w:val="24"/>
        </w:rPr>
        <w:t>Rekonstruksi</w:t>
      </w:r>
      <w:proofErr w:type="spellEnd"/>
      <w:r w:rsidRPr="009E3BB3">
        <w:rPr>
          <w:rFonts w:ascii="Times New Roman" w:hAnsi="Times New Roman" w:cs="Times New Roman"/>
          <w:b/>
          <w:color w:val="auto"/>
          <w:sz w:val="24"/>
          <w:szCs w:val="24"/>
        </w:rPr>
        <w:t xml:space="preserve"> Layout)</w:t>
      </w:r>
      <w:r w:rsidRPr="009E3BB3">
        <w:rPr>
          <w:rFonts w:ascii="Times New Roman" w:hAnsi="Times New Roman" w:cs="Times New Roman"/>
          <w:b/>
          <w:color w:val="auto"/>
          <w:sz w:val="24"/>
          <w:szCs w:val="24"/>
        </w:rPr>
        <w:br/>
      </w:r>
    </w:p>
    <w:p w14:paraId="3FDAAEF7" w14:textId="77777777" w:rsidR="00B450EA" w:rsidRPr="00B06734" w:rsidRDefault="00B06734" w:rsidP="009C47B8">
      <w:pPr>
        <w:spacing w:line="360" w:lineRule="auto"/>
        <w:jc w:val="both"/>
        <w:rPr>
          <w:rFonts w:ascii="Times New Roman" w:hAnsi="Times New Roman" w:cs="Times New Roman"/>
          <w:sz w:val="24"/>
          <w:szCs w:val="24"/>
          <w:lang w:val="fi-FI"/>
        </w:rPr>
      </w:pPr>
      <w:r w:rsidRPr="00B06734">
        <w:rPr>
          <w:rFonts w:ascii="Times New Roman" w:hAnsi="Times New Roman" w:cs="Times New Roman"/>
          <w:b/>
          <w:sz w:val="24"/>
          <w:szCs w:val="24"/>
          <w:lang w:val="fi-FI"/>
        </w:rPr>
        <w:t>Disusun Oleh Kelompok:</w:t>
      </w:r>
    </w:p>
    <w:p w14:paraId="43771EBC" w14:textId="77777777" w:rsidR="00B450EA" w:rsidRPr="00B06734" w:rsidRDefault="00B06734" w:rsidP="00B06734">
      <w:pPr>
        <w:pStyle w:val="ListNumber"/>
        <w:numPr>
          <w:ilvl w:val="0"/>
          <w:numId w:val="0"/>
        </w:numPr>
        <w:spacing w:line="360" w:lineRule="auto"/>
        <w:ind w:left="360"/>
        <w:jc w:val="both"/>
        <w:rPr>
          <w:rFonts w:ascii="Times New Roman" w:hAnsi="Times New Roman" w:cs="Times New Roman"/>
          <w:sz w:val="24"/>
          <w:szCs w:val="24"/>
          <w:lang w:val="fi-FI"/>
        </w:rPr>
      </w:pPr>
      <w:r w:rsidRPr="00B06734">
        <w:rPr>
          <w:rFonts w:ascii="Times New Roman" w:hAnsi="Times New Roman" w:cs="Times New Roman"/>
          <w:sz w:val="24"/>
          <w:szCs w:val="24"/>
          <w:lang w:val="fi-FI"/>
        </w:rPr>
        <w:t>1. Ramadhan Al Fitra</w:t>
      </w:r>
    </w:p>
    <w:p w14:paraId="4BE2E671" w14:textId="77777777" w:rsidR="00B450EA" w:rsidRPr="00B06734" w:rsidRDefault="00B06734" w:rsidP="00B06734">
      <w:pPr>
        <w:pStyle w:val="ListNumber"/>
        <w:numPr>
          <w:ilvl w:val="0"/>
          <w:numId w:val="0"/>
        </w:numPr>
        <w:spacing w:line="360" w:lineRule="auto"/>
        <w:ind w:left="360"/>
        <w:jc w:val="both"/>
        <w:rPr>
          <w:rFonts w:ascii="Times New Roman" w:hAnsi="Times New Roman" w:cs="Times New Roman"/>
          <w:sz w:val="24"/>
          <w:szCs w:val="24"/>
          <w:lang w:val="fi-FI"/>
        </w:rPr>
      </w:pPr>
      <w:r w:rsidRPr="00B06734">
        <w:rPr>
          <w:rFonts w:ascii="Times New Roman" w:hAnsi="Times New Roman" w:cs="Times New Roman"/>
          <w:sz w:val="24"/>
          <w:szCs w:val="24"/>
          <w:lang w:val="fi-FI"/>
        </w:rPr>
        <w:t>2. Taufiq</w:t>
      </w:r>
    </w:p>
    <w:p w14:paraId="5AAF5637" w14:textId="77777777" w:rsidR="00B450EA" w:rsidRPr="00B06734" w:rsidRDefault="00B06734" w:rsidP="00B06734">
      <w:pPr>
        <w:pStyle w:val="ListNumber"/>
        <w:numPr>
          <w:ilvl w:val="0"/>
          <w:numId w:val="0"/>
        </w:numPr>
        <w:spacing w:line="360" w:lineRule="auto"/>
        <w:ind w:left="360"/>
        <w:jc w:val="both"/>
        <w:rPr>
          <w:rFonts w:ascii="Times New Roman" w:hAnsi="Times New Roman" w:cs="Times New Roman"/>
          <w:sz w:val="24"/>
          <w:szCs w:val="24"/>
          <w:lang w:val="fi-FI"/>
        </w:rPr>
      </w:pPr>
      <w:r w:rsidRPr="00B06734">
        <w:rPr>
          <w:rFonts w:ascii="Times New Roman" w:hAnsi="Times New Roman" w:cs="Times New Roman"/>
          <w:sz w:val="24"/>
          <w:szCs w:val="24"/>
          <w:lang w:val="fi-FI"/>
        </w:rPr>
        <w:t>3. Zikri</w:t>
      </w:r>
    </w:p>
    <w:p w14:paraId="138B5BAB" w14:textId="77777777" w:rsidR="00B450EA" w:rsidRPr="00B06734" w:rsidRDefault="00B06734" w:rsidP="009C47B8">
      <w:pPr>
        <w:spacing w:line="360" w:lineRule="auto"/>
        <w:jc w:val="both"/>
        <w:rPr>
          <w:rFonts w:ascii="Times New Roman" w:hAnsi="Times New Roman" w:cs="Times New Roman"/>
          <w:sz w:val="24"/>
          <w:szCs w:val="24"/>
          <w:lang w:val="fi-FI"/>
        </w:rPr>
      </w:pPr>
      <w:r w:rsidRPr="00B06734">
        <w:rPr>
          <w:rFonts w:ascii="Times New Roman" w:hAnsi="Times New Roman" w:cs="Times New Roman"/>
          <w:sz w:val="24"/>
          <w:szCs w:val="24"/>
          <w:lang w:val="fi-FI"/>
        </w:rPr>
        <w:br w:type="page"/>
      </w:r>
    </w:p>
    <w:p w14:paraId="644860DF" w14:textId="77777777" w:rsidR="00B450EA" w:rsidRPr="00B06734" w:rsidRDefault="00B06734" w:rsidP="009C47B8">
      <w:pPr>
        <w:pStyle w:val="Heading1"/>
        <w:spacing w:before="280" w:after="120" w:line="360" w:lineRule="auto"/>
        <w:jc w:val="both"/>
        <w:rPr>
          <w:rFonts w:ascii="Times New Roman" w:hAnsi="Times New Roman" w:cs="Times New Roman"/>
          <w:color w:val="auto"/>
          <w:sz w:val="24"/>
          <w:szCs w:val="24"/>
          <w:lang w:val="fi-FI"/>
        </w:rPr>
      </w:pPr>
      <w:r w:rsidRPr="00B06734">
        <w:rPr>
          <w:rFonts w:ascii="Times New Roman" w:hAnsi="Times New Roman" w:cs="Times New Roman"/>
          <w:color w:val="auto"/>
          <w:sz w:val="24"/>
          <w:szCs w:val="24"/>
          <w:lang w:val="fi-FI"/>
        </w:rPr>
        <w:lastRenderedPageBreak/>
        <w:t>1. Analisis Permasalahan</w:t>
      </w:r>
    </w:p>
    <w:p w14:paraId="47B93C3A"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Saat ini, berbagai platform </w:t>
      </w:r>
      <w:r w:rsidRPr="009E3BB3">
        <w:rPr>
          <w:rFonts w:ascii="Times New Roman" w:hAnsi="Times New Roman" w:cs="Times New Roman"/>
          <w:sz w:val="24"/>
          <w:szCs w:val="24"/>
        </w:rPr>
        <w:t>konversi dokumen konvensional (seperti iLovePDF, SmallPDF, dll) melakukan konversi file secara langsung berdasarkan translasi format asal ke format tujuan tanpa benar-benar 'memahami' isi dan konteks dokumen tersebut.</w:t>
      </w:r>
    </w:p>
    <w:p w14:paraId="28486885" w14:textId="77777777" w:rsidR="00B450EA" w:rsidRPr="009E3BB3" w:rsidRDefault="00B06734" w:rsidP="009C47B8">
      <w:pPr>
        <w:spacing w:after="120" w:line="360" w:lineRule="auto"/>
        <w:jc w:val="both"/>
        <w:rPr>
          <w:rFonts w:ascii="Times New Roman" w:hAnsi="Times New Roman" w:cs="Times New Roman"/>
          <w:sz w:val="24"/>
          <w:szCs w:val="24"/>
          <w:lang w:val="fi-FI"/>
        </w:rPr>
      </w:pPr>
      <w:r w:rsidRPr="009E3BB3">
        <w:rPr>
          <w:rFonts w:ascii="Times New Roman" w:hAnsi="Times New Roman" w:cs="Times New Roman"/>
          <w:sz w:val="24"/>
          <w:szCs w:val="24"/>
          <w:lang w:val="fi-FI"/>
        </w:rPr>
        <w:t>Permasalahan utama yang sering terjadi meliputi:</w:t>
      </w:r>
    </w:p>
    <w:p w14:paraId="7CDE7BEC" w14:textId="77777777" w:rsidR="00B450EA" w:rsidRPr="009E3BB3" w:rsidRDefault="00B06734" w:rsidP="009C47B8">
      <w:pPr>
        <w:pStyle w:val="ListBullet"/>
        <w:spacing w:line="360" w:lineRule="auto"/>
        <w:jc w:val="both"/>
        <w:rPr>
          <w:rFonts w:ascii="Times New Roman" w:hAnsi="Times New Roman" w:cs="Times New Roman"/>
          <w:sz w:val="24"/>
          <w:szCs w:val="24"/>
        </w:rPr>
      </w:pPr>
      <w:proofErr w:type="spellStart"/>
      <w:r w:rsidRPr="009E3BB3">
        <w:rPr>
          <w:rFonts w:ascii="Times New Roman" w:hAnsi="Times New Roman" w:cs="Times New Roman"/>
          <w:sz w:val="24"/>
          <w:szCs w:val="24"/>
        </w:rPr>
        <w:t>Kerusakan</w:t>
      </w:r>
      <w:proofErr w:type="spellEnd"/>
      <w:r w:rsidRPr="009E3BB3">
        <w:rPr>
          <w:rFonts w:ascii="Times New Roman" w:hAnsi="Times New Roman" w:cs="Times New Roman"/>
          <w:sz w:val="24"/>
          <w:szCs w:val="24"/>
        </w:rPr>
        <w:t xml:space="preserve"> layout, margin, dan </w:t>
      </w:r>
      <w:proofErr w:type="spellStart"/>
      <w:r w:rsidRPr="009E3BB3">
        <w:rPr>
          <w:rFonts w:ascii="Times New Roman" w:hAnsi="Times New Roman" w:cs="Times New Roman"/>
          <w:sz w:val="24"/>
          <w:szCs w:val="24"/>
        </w:rPr>
        <w:t>perataan</w:t>
      </w:r>
      <w:proofErr w:type="spellEnd"/>
      <w:r w:rsidRPr="009E3BB3">
        <w:rPr>
          <w:rFonts w:ascii="Times New Roman" w:hAnsi="Times New Roman" w:cs="Times New Roman"/>
          <w:sz w:val="24"/>
          <w:szCs w:val="24"/>
        </w:rPr>
        <w:t xml:space="preserve"> teks (alignment).</w:t>
      </w:r>
    </w:p>
    <w:p w14:paraId="7E45031E"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Pergeseran posisi tabel, perubahan ukuran font secara tidak wajar, serta hilangnya elemen krusial seperti header/footer.</w:t>
      </w:r>
    </w:p>
    <w:p w14:paraId="389595CD"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Kegagalan mengekstrak teks pada dokumen hasil scan (terutama file PDF hasil pindaian mesin scanner/foto).</w:t>
      </w:r>
    </w:p>
    <w:p w14:paraId="7967D198" w14:textId="7D6C04CD" w:rsidR="00B450EA" w:rsidRPr="009C47B8"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Tidak adanya rekonstruksi struktur hierarki dokumen (seperti Heading, Paragraf, dan List) sehingga dokumen hasil konversi menjadi sangat sulit untuk diedit kembali secara rapi di Microsoft Word </w:t>
      </w:r>
      <w:proofErr w:type="spellStart"/>
      <w:r w:rsidRPr="009E3BB3">
        <w:rPr>
          <w:rFonts w:ascii="Times New Roman" w:hAnsi="Times New Roman" w:cs="Times New Roman"/>
          <w:sz w:val="24"/>
          <w:szCs w:val="24"/>
        </w:rPr>
        <w:t>atau</w:t>
      </w:r>
      <w:proofErr w:type="spellEnd"/>
      <w:r w:rsidRPr="009E3BB3">
        <w:rPr>
          <w:rFonts w:ascii="Times New Roman" w:hAnsi="Times New Roman" w:cs="Times New Roman"/>
          <w:sz w:val="24"/>
          <w:szCs w:val="24"/>
        </w:rPr>
        <w:t xml:space="preserve"> software </w:t>
      </w:r>
      <w:proofErr w:type="spellStart"/>
      <w:r w:rsidRPr="009E3BB3">
        <w:rPr>
          <w:rFonts w:ascii="Times New Roman" w:hAnsi="Times New Roman" w:cs="Times New Roman"/>
          <w:sz w:val="24"/>
          <w:szCs w:val="24"/>
        </w:rPr>
        <w:t>serupa</w:t>
      </w:r>
      <w:proofErr w:type="spellEnd"/>
      <w:r w:rsidRPr="009E3BB3">
        <w:rPr>
          <w:rFonts w:ascii="Times New Roman" w:hAnsi="Times New Roman" w:cs="Times New Roman"/>
          <w:sz w:val="24"/>
          <w:szCs w:val="24"/>
        </w:rPr>
        <w:t>.</w:t>
      </w:r>
    </w:p>
    <w:p w14:paraId="1EE0A331"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rPr>
      </w:pPr>
      <w:r w:rsidRPr="009E3BB3">
        <w:rPr>
          <w:rFonts w:ascii="Times New Roman" w:hAnsi="Times New Roman" w:cs="Times New Roman"/>
          <w:color w:val="auto"/>
          <w:sz w:val="24"/>
          <w:szCs w:val="24"/>
        </w:rPr>
        <w:t>2. Solusi AI</w:t>
      </w:r>
    </w:p>
    <w:p w14:paraId="2AE142BA"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Proyek ini mengusulkan pembangunan 'Smart Document Converter', yakni sebuah sistem berbasis Artificial Intelligence (Kecerdasan Buatan).</w:t>
      </w:r>
    </w:p>
    <w:p w14:paraId="1EC9AEB1"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Dalam proyek ini, AI tidak hanya digunakan sebagai fitur tambahan semata, melainkan menjadi mesin utama (core engine) dalam keseluruhan siklus pemrosesan file. Solusi AI yang ditawarkan meliputi:</w:t>
      </w:r>
    </w:p>
    <w:p w14:paraId="3A3F7CF7"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AI Document Analysis &amp; Classification: AI akan membaca dan mengelompokkan jenis dokumen, serta secara cerdas mendeteksi elemen struktural (paragraf, tabel, gambar, numbering, hyperlink).</w:t>
      </w:r>
    </w:p>
    <w:p w14:paraId="30A9E034"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Layout Detection &amp; Recovery: Memanfaatkan algoritma Computer Vision untuk mengenali penempatan letak (layout) elemen asli, sehingga format tidak berantakan pasca-konversi.</w:t>
      </w:r>
    </w:p>
    <w:p w14:paraId="000B07E2"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Smart OCR (Optical Character Recognition): Memanfaatkan model Deep Learning untuk mengonversi gambar atau dokumen berbasis pixel menjadi teks terstruktur yang dapat diedit secara bebas.</w:t>
      </w:r>
    </w:p>
    <w:p w14:paraId="470BB21B" w14:textId="6770CEA3" w:rsidR="00B450EA" w:rsidRPr="009C47B8"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lastRenderedPageBreak/>
        <w:t xml:space="preserve">Smart Formatting Reconstructor: Merekonstruksi ulang struktur tata letak (seperti penyesuaian otomatis terhadap ukuran font dan pemulihan tabel yang rusak) agar sedekat </w:t>
      </w:r>
      <w:proofErr w:type="spellStart"/>
      <w:r w:rsidRPr="009E3BB3">
        <w:rPr>
          <w:rFonts w:ascii="Times New Roman" w:hAnsi="Times New Roman" w:cs="Times New Roman"/>
          <w:sz w:val="24"/>
          <w:szCs w:val="24"/>
        </w:rPr>
        <w:t>mungkin</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dengan</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dokumen</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aslinya</w:t>
      </w:r>
      <w:proofErr w:type="spellEnd"/>
      <w:r w:rsidRPr="009E3BB3">
        <w:rPr>
          <w:rFonts w:ascii="Times New Roman" w:hAnsi="Times New Roman" w:cs="Times New Roman"/>
          <w:sz w:val="24"/>
          <w:szCs w:val="24"/>
        </w:rPr>
        <w:t>.</w:t>
      </w:r>
    </w:p>
    <w:p w14:paraId="26BCA168"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lang w:val="fi-FI"/>
        </w:rPr>
      </w:pPr>
      <w:r w:rsidRPr="009E3BB3">
        <w:rPr>
          <w:rFonts w:ascii="Times New Roman" w:hAnsi="Times New Roman" w:cs="Times New Roman"/>
          <w:color w:val="auto"/>
          <w:sz w:val="24"/>
          <w:szCs w:val="24"/>
          <w:lang w:val="fi-FI"/>
        </w:rPr>
        <w:t>3. Analisis Kebutuhan</w:t>
      </w:r>
    </w:p>
    <w:p w14:paraId="2D88E654" w14:textId="77777777" w:rsidR="00B450EA" w:rsidRPr="009E3BB3" w:rsidRDefault="00B06734" w:rsidP="009C47B8">
      <w:pPr>
        <w:spacing w:after="120" w:line="360" w:lineRule="auto"/>
        <w:jc w:val="both"/>
        <w:rPr>
          <w:rFonts w:ascii="Times New Roman" w:hAnsi="Times New Roman" w:cs="Times New Roman"/>
          <w:sz w:val="24"/>
          <w:szCs w:val="24"/>
          <w:lang w:val="fi-FI"/>
        </w:rPr>
      </w:pPr>
      <w:r w:rsidRPr="009E3BB3">
        <w:rPr>
          <w:rFonts w:ascii="Times New Roman" w:hAnsi="Times New Roman" w:cs="Times New Roman"/>
          <w:sz w:val="24"/>
          <w:szCs w:val="24"/>
          <w:lang w:val="fi-FI"/>
        </w:rPr>
        <w:t>A. Kebutuhan Perangkat Keras (Hardware)</w:t>
      </w:r>
    </w:p>
    <w:p w14:paraId="77F8EC4B"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Server Backend </w:t>
      </w:r>
      <w:proofErr w:type="spellStart"/>
      <w:r w:rsidRPr="009E3BB3">
        <w:rPr>
          <w:rFonts w:ascii="Times New Roman" w:hAnsi="Times New Roman" w:cs="Times New Roman"/>
          <w:sz w:val="24"/>
          <w:szCs w:val="24"/>
        </w:rPr>
        <w:t>dengan</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dukungan</w:t>
      </w:r>
      <w:proofErr w:type="spellEnd"/>
      <w:r w:rsidRPr="009E3BB3">
        <w:rPr>
          <w:rFonts w:ascii="Times New Roman" w:hAnsi="Times New Roman" w:cs="Times New Roman"/>
          <w:sz w:val="24"/>
          <w:szCs w:val="24"/>
        </w:rPr>
        <w:t xml:space="preserve"> komputasi GPU yang memadai untuk melakukan inferensi model AI Computer Vision dan NLP (misal: Nvidia T4 / A100 di lingkungan cloud).</w:t>
      </w:r>
    </w:p>
    <w:p w14:paraId="238DF9E6"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Minimal RAM 16 GB - 32 GB untuk memproses dokumen berjumlah ratusan halaman secara asinkron tanpa terjadinya kegagalan memori (Out </w:t>
      </w:r>
      <w:proofErr w:type="gramStart"/>
      <w:r w:rsidRPr="009E3BB3">
        <w:rPr>
          <w:rFonts w:ascii="Times New Roman" w:hAnsi="Times New Roman" w:cs="Times New Roman"/>
          <w:sz w:val="24"/>
          <w:szCs w:val="24"/>
        </w:rPr>
        <w:t>Of</w:t>
      </w:r>
      <w:proofErr w:type="gramEnd"/>
      <w:r w:rsidRPr="009E3BB3">
        <w:rPr>
          <w:rFonts w:ascii="Times New Roman" w:hAnsi="Times New Roman" w:cs="Times New Roman"/>
          <w:sz w:val="24"/>
          <w:szCs w:val="24"/>
        </w:rPr>
        <w:t xml:space="preserve"> Memory).</w:t>
      </w:r>
    </w:p>
    <w:p w14:paraId="18B8C1C0"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B. Kebutuhan Perangkat Lunak (Software)</w:t>
      </w:r>
    </w:p>
    <w:p w14:paraId="02EDAA63"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Sistem Operasi: Distro Linux </w:t>
      </w:r>
      <w:r w:rsidRPr="009E3BB3">
        <w:rPr>
          <w:rFonts w:ascii="Times New Roman" w:hAnsi="Times New Roman" w:cs="Times New Roman"/>
          <w:sz w:val="24"/>
          <w:szCs w:val="24"/>
        </w:rPr>
        <w:t>(Ubuntu Server) direkomendasikan untuk stabilitas model AI.</w:t>
      </w:r>
    </w:p>
    <w:p w14:paraId="72AE3DF3"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Bahasa Pemrograman Utama: Python (sebagai Engine AI dan Backend API), JavaScript/HTML/CSS (untuk membangun antarmuka web interaktif Frontend).</w:t>
      </w:r>
    </w:p>
    <w:p w14:paraId="218B9701"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Framework Pendukung: Laravel/Node.js untuk orkestrasi web request, dan Python Flask/FastAPI untuk microservice AI.</w:t>
      </w:r>
    </w:p>
    <w:p w14:paraId="032CD85C"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Pustaka AI &amp; Machine Learning: HuggingFace Transformers, LangChain, OpenCV, Tesseract OCR / PaddleOCR.</w:t>
      </w:r>
    </w:p>
    <w:p w14:paraId="6A74F079"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Pustaka Konversi Dokumen Dasar: python-docx, PyMuPDF, Pandoc, LibreOffice (unoconv/headless).</w:t>
      </w:r>
    </w:p>
    <w:p w14:paraId="233A54DC"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C. Kebutuhan Data</w:t>
      </w:r>
    </w:p>
    <w:p w14:paraId="0FD652EB"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Dataset sampel dokumen berformat DOCX, XLSX, PDF, PPTX dengan berbagai variasi layout yang kompleks guna pengujian model (QA &amp; Fine-tuning).</w:t>
      </w:r>
    </w:p>
    <w:p w14:paraId="2C37B06D" w14:textId="77777777" w:rsidR="00B450EA" w:rsidRPr="009E3BB3" w:rsidRDefault="00B450EA" w:rsidP="009C47B8">
      <w:pPr>
        <w:spacing w:line="360" w:lineRule="auto"/>
        <w:jc w:val="both"/>
        <w:rPr>
          <w:rFonts w:ascii="Times New Roman" w:hAnsi="Times New Roman" w:cs="Times New Roman"/>
          <w:sz w:val="24"/>
          <w:szCs w:val="24"/>
        </w:rPr>
      </w:pPr>
    </w:p>
    <w:p w14:paraId="6F782222"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rPr>
      </w:pPr>
      <w:r w:rsidRPr="009E3BB3">
        <w:rPr>
          <w:rFonts w:ascii="Times New Roman" w:hAnsi="Times New Roman" w:cs="Times New Roman"/>
          <w:color w:val="auto"/>
          <w:sz w:val="24"/>
          <w:szCs w:val="24"/>
        </w:rPr>
        <w:lastRenderedPageBreak/>
        <w:t>4. Functional Requirement</w:t>
      </w:r>
    </w:p>
    <w:p w14:paraId="6EC258B3" w14:textId="77777777" w:rsidR="00B450EA" w:rsidRPr="009E3BB3" w:rsidRDefault="00B06734" w:rsidP="009C47B8">
      <w:pPr>
        <w:pStyle w:val="ListNumber"/>
        <w:numPr>
          <w:ilvl w:val="0"/>
          <w:numId w:val="0"/>
        </w:numPr>
        <w:spacing w:line="360" w:lineRule="auto"/>
        <w:ind w:left="360"/>
        <w:jc w:val="both"/>
        <w:rPr>
          <w:rFonts w:ascii="Times New Roman" w:hAnsi="Times New Roman" w:cs="Times New Roman"/>
          <w:sz w:val="24"/>
          <w:szCs w:val="24"/>
        </w:rPr>
      </w:pPr>
      <w:r w:rsidRPr="009E3BB3">
        <w:rPr>
          <w:rFonts w:ascii="Times New Roman" w:hAnsi="Times New Roman" w:cs="Times New Roman"/>
          <w:sz w:val="24"/>
          <w:szCs w:val="24"/>
        </w:rPr>
        <w:t>1. Sistem harus menyediakan fungsionalitas untuk menerima unggahan file pengguna dalam format DOCX, XLSX, PPTX, dan PDF.</w:t>
      </w:r>
    </w:p>
    <w:p w14:paraId="30D1D007" w14:textId="77777777" w:rsidR="00B450EA" w:rsidRPr="009E3BB3" w:rsidRDefault="00B06734" w:rsidP="009C47B8">
      <w:pPr>
        <w:pStyle w:val="ListNumber"/>
        <w:numPr>
          <w:ilvl w:val="0"/>
          <w:numId w:val="0"/>
        </w:numPr>
        <w:spacing w:line="360" w:lineRule="auto"/>
        <w:ind w:left="360"/>
        <w:jc w:val="both"/>
        <w:rPr>
          <w:rFonts w:ascii="Times New Roman" w:hAnsi="Times New Roman" w:cs="Times New Roman"/>
          <w:sz w:val="24"/>
          <w:szCs w:val="24"/>
        </w:rPr>
      </w:pPr>
      <w:r w:rsidRPr="009E3BB3">
        <w:rPr>
          <w:rFonts w:ascii="Times New Roman" w:hAnsi="Times New Roman" w:cs="Times New Roman"/>
          <w:sz w:val="24"/>
          <w:szCs w:val="24"/>
        </w:rPr>
        <w:t>2. Sistem harus mengizinkan pengguna memilih jenis target konversi di antara kombinasi keempat format tersebut secara dinamis (Contoh: Word ke PDF, PDF ke Excel, Excel ke PPT, dll).</w:t>
      </w:r>
    </w:p>
    <w:p w14:paraId="7C265FE6" w14:textId="77777777" w:rsidR="00B450EA" w:rsidRPr="009E3BB3" w:rsidRDefault="00B06734" w:rsidP="009C47B8">
      <w:pPr>
        <w:pStyle w:val="ListNumber"/>
        <w:numPr>
          <w:ilvl w:val="0"/>
          <w:numId w:val="0"/>
        </w:numPr>
        <w:spacing w:line="360" w:lineRule="auto"/>
        <w:ind w:left="360"/>
        <w:jc w:val="both"/>
        <w:rPr>
          <w:rFonts w:ascii="Times New Roman" w:hAnsi="Times New Roman" w:cs="Times New Roman"/>
          <w:sz w:val="24"/>
          <w:szCs w:val="24"/>
        </w:rPr>
      </w:pPr>
      <w:r w:rsidRPr="009E3BB3">
        <w:rPr>
          <w:rFonts w:ascii="Times New Roman" w:hAnsi="Times New Roman" w:cs="Times New Roman"/>
          <w:sz w:val="24"/>
          <w:szCs w:val="24"/>
        </w:rPr>
        <w:t>3. Sistem AI Engine harus menganalisis struktur hierarki isi dokumen (Heading, Tabel, List, Gambar) sebelum eksekusi konversi.</w:t>
      </w:r>
    </w:p>
    <w:p w14:paraId="673A0612" w14:textId="77777777" w:rsidR="00B450EA" w:rsidRPr="009E3BB3" w:rsidRDefault="00B06734" w:rsidP="009C47B8">
      <w:pPr>
        <w:pStyle w:val="ListNumber"/>
        <w:numPr>
          <w:ilvl w:val="0"/>
          <w:numId w:val="0"/>
        </w:numPr>
        <w:spacing w:line="360" w:lineRule="auto"/>
        <w:ind w:left="360"/>
        <w:jc w:val="both"/>
        <w:rPr>
          <w:rFonts w:ascii="Times New Roman" w:hAnsi="Times New Roman" w:cs="Times New Roman"/>
          <w:sz w:val="24"/>
          <w:szCs w:val="24"/>
        </w:rPr>
      </w:pPr>
      <w:r w:rsidRPr="009E3BB3">
        <w:rPr>
          <w:rFonts w:ascii="Times New Roman" w:hAnsi="Times New Roman" w:cs="Times New Roman"/>
          <w:sz w:val="24"/>
          <w:szCs w:val="24"/>
        </w:rPr>
        <w:t>4. Sistem harus secara otomatis mengaktifkan AI OCR jika mendeteksi masukan dokumen berupa gambar atau PDF berbasis piksel murni.</w:t>
      </w:r>
    </w:p>
    <w:p w14:paraId="3807C2C5" w14:textId="77777777" w:rsidR="00B450EA" w:rsidRPr="009E3BB3" w:rsidRDefault="00B06734" w:rsidP="009C47B8">
      <w:pPr>
        <w:pStyle w:val="ListNumber"/>
        <w:numPr>
          <w:ilvl w:val="0"/>
          <w:numId w:val="0"/>
        </w:numPr>
        <w:spacing w:line="360" w:lineRule="auto"/>
        <w:ind w:left="360"/>
        <w:jc w:val="both"/>
        <w:rPr>
          <w:rFonts w:ascii="Times New Roman" w:hAnsi="Times New Roman" w:cs="Times New Roman"/>
          <w:sz w:val="24"/>
          <w:szCs w:val="24"/>
        </w:rPr>
      </w:pPr>
      <w:r w:rsidRPr="009E3BB3">
        <w:rPr>
          <w:rFonts w:ascii="Times New Roman" w:hAnsi="Times New Roman" w:cs="Times New Roman"/>
          <w:sz w:val="24"/>
          <w:szCs w:val="24"/>
        </w:rPr>
        <w:t>5. Sistem harus memuat modul Smart Formatting yang berfungsi memverifikasi dan memperbaiki format (font, margin) paska proses translasi data.</w:t>
      </w:r>
    </w:p>
    <w:p w14:paraId="1CC7DE6E" w14:textId="77777777" w:rsidR="00B450EA" w:rsidRPr="009E3BB3" w:rsidRDefault="00B06734" w:rsidP="009C47B8">
      <w:pPr>
        <w:pStyle w:val="ListNumber"/>
        <w:numPr>
          <w:ilvl w:val="0"/>
          <w:numId w:val="0"/>
        </w:numPr>
        <w:spacing w:line="360" w:lineRule="auto"/>
        <w:ind w:left="360"/>
        <w:jc w:val="both"/>
        <w:rPr>
          <w:rFonts w:ascii="Times New Roman" w:hAnsi="Times New Roman" w:cs="Times New Roman"/>
          <w:sz w:val="24"/>
          <w:szCs w:val="24"/>
        </w:rPr>
      </w:pPr>
      <w:r w:rsidRPr="009E3BB3">
        <w:rPr>
          <w:rFonts w:ascii="Times New Roman" w:hAnsi="Times New Roman" w:cs="Times New Roman"/>
          <w:sz w:val="24"/>
          <w:szCs w:val="24"/>
        </w:rPr>
        <w:t>6. Sistem harus menampilkan layar pratinjau (preview) ringkasan dokumen atau analisis AI kepada pengguna.</w:t>
      </w:r>
    </w:p>
    <w:p w14:paraId="1345BE35" w14:textId="6C2ED2B5" w:rsidR="00B450EA" w:rsidRPr="009E3BB3" w:rsidRDefault="00B06734" w:rsidP="009C47B8">
      <w:pPr>
        <w:pStyle w:val="ListNumber"/>
        <w:numPr>
          <w:ilvl w:val="0"/>
          <w:numId w:val="0"/>
        </w:numPr>
        <w:spacing w:line="360" w:lineRule="auto"/>
        <w:ind w:left="360"/>
        <w:jc w:val="both"/>
        <w:rPr>
          <w:rFonts w:ascii="Times New Roman" w:hAnsi="Times New Roman" w:cs="Times New Roman"/>
          <w:sz w:val="24"/>
          <w:szCs w:val="24"/>
        </w:rPr>
      </w:pPr>
      <w:r w:rsidRPr="009E3BB3">
        <w:rPr>
          <w:rFonts w:ascii="Times New Roman" w:hAnsi="Times New Roman" w:cs="Times New Roman"/>
          <w:sz w:val="24"/>
          <w:szCs w:val="24"/>
        </w:rPr>
        <w:t xml:space="preserve">7. Sistem harus menyediakan tautan unduh (download) dan kemampuan merekam riwayat konversi </w:t>
      </w:r>
      <w:proofErr w:type="spellStart"/>
      <w:r w:rsidRPr="009E3BB3">
        <w:rPr>
          <w:rFonts w:ascii="Times New Roman" w:hAnsi="Times New Roman" w:cs="Times New Roman"/>
          <w:sz w:val="24"/>
          <w:szCs w:val="24"/>
        </w:rPr>
        <w:t>tiap</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pengguna</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secara</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aman</w:t>
      </w:r>
      <w:proofErr w:type="spellEnd"/>
      <w:r w:rsidRPr="009E3BB3">
        <w:rPr>
          <w:rFonts w:ascii="Times New Roman" w:hAnsi="Times New Roman" w:cs="Times New Roman"/>
          <w:sz w:val="24"/>
          <w:szCs w:val="24"/>
        </w:rPr>
        <w:t>.</w:t>
      </w:r>
    </w:p>
    <w:p w14:paraId="759EB837"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rPr>
      </w:pPr>
      <w:r w:rsidRPr="009E3BB3">
        <w:rPr>
          <w:rFonts w:ascii="Times New Roman" w:hAnsi="Times New Roman" w:cs="Times New Roman"/>
          <w:color w:val="auto"/>
          <w:sz w:val="24"/>
          <w:szCs w:val="24"/>
        </w:rPr>
        <w:t xml:space="preserve">5. </w:t>
      </w:r>
      <w:proofErr w:type="gramStart"/>
      <w:r w:rsidRPr="009E3BB3">
        <w:rPr>
          <w:rFonts w:ascii="Times New Roman" w:hAnsi="Times New Roman" w:cs="Times New Roman"/>
          <w:color w:val="auto"/>
          <w:sz w:val="24"/>
          <w:szCs w:val="24"/>
        </w:rPr>
        <w:t>Non Functional</w:t>
      </w:r>
      <w:proofErr w:type="gramEnd"/>
      <w:r w:rsidRPr="009E3BB3">
        <w:rPr>
          <w:rFonts w:ascii="Times New Roman" w:hAnsi="Times New Roman" w:cs="Times New Roman"/>
          <w:color w:val="auto"/>
          <w:sz w:val="24"/>
          <w:szCs w:val="24"/>
        </w:rPr>
        <w:t xml:space="preserve"> Requirement</w:t>
      </w:r>
    </w:p>
    <w:p w14:paraId="650E0253"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1. Performance: Waktu rata-rata proses unggah, analisis AI, hingga siap unduh harus berada di bawah batas waktu 45 detik untuk dokumen bervolume menengah (di bawah 30 halaman).</w:t>
      </w:r>
    </w:p>
    <w:p w14:paraId="657C1D2A"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2. Usability: Antarmuka sistem harus memiliki prinsip desain yang clean, intuitif, dan tidak membutuhkan panduan teknis yang rumit agar semua kalangan pengguna dapat memahaminya.</w:t>
      </w:r>
    </w:p>
    <w:p w14:paraId="6577CD7D"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3. Security &amp; Privacy: Sistem harus dilengkapi dengan fitur penghapusan otomatis (auto-deletion) dari server secara periodik (maksimal 24 jam) untuk menggaransi kerahasiaan data pengguna.</w:t>
      </w:r>
    </w:p>
    <w:p w14:paraId="3B3B03B1" w14:textId="2B831F04" w:rsidR="00B450EA" w:rsidRPr="009C47B8"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4. Scalability: Pemisahan arsitektur antara layanan antarmuka (Web Backend) dengan layanan komputasi (AI API Server) untuk memfasilitasi horizontal scaling manakala terjadi </w:t>
      </w:r>
      <w:proofErr w:type="spellStart"/>
      <w:r w:rsidRPr="009E3BB3">
        <w:rPr>
          <w:rFonts w:ascii="Times New Roman" w:hAnsi="Times New Roman" w:cs="Times New Roman"/>
          <w:sz w:val="24"/>
          <w:szCs w:val="24"/>
        </w:rPr>
        <w:t>lonjakan</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pengguna</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secara</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masif</w:t>
      </w:r>
      <w:proofErr w:type="spellEnd"/>
      <w:r w:rsidRPr="009E3BB3">
        <w:rPr>
          <w:rFonts w:ascii="Times New Roman" w:hAnsi="Times New Roman" w:cs="Times New Roman"/>
          <w:sz w:val="24"/>
          <w:szCs w:val="24"/>
        </w:rPr>
        <w:t>.</w:t>
      </w:r>
    </w:p>
    <w:p w14:paraId="62096F0C"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rPr>
      </w:pPr>
      <w:r w:rsidRPr="009E3BB3">
        <w:rPr>
          <w:rFonts w:ascii="Times New Roman" w:hAnsi="Times New Roman" w:cs="Times New Roman"/>
          <w:color w:val="auto"/>
          <w:sz w:val="24"/>
          <w:szCs w:val="24"/>
        </w:rPr>
        <w:lastRenderedPageBreak/>
        <w:t>6. Use Case Diagram</w:t>
      </w:r>
    </w:p>
    <w:p w14:paraId="1EF5FFB8"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Aktor yang terlibat dalam sistem adalah Pengguna (User) dan Modul AI (AI Engine).</w:t>
      </w:r>
    </w:p>
    <w:p w14:paraId="5E5FFFF2"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Daftar Usecase Sistem Meliputi:</w:t>
      </w:r>
    </w:p>
    <w:p w14:paraId="23EAD968"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Mengakses </w:t>
      </w:r>
      <w:r w:rsidRPr="009E3BB3">
        <w:rPr>
          <w:rFonts w:ascii="Times New Roman" w:hAnsi="Times New Roman" w:cs="Times New Roman"/>
          <w:sz w:val="24"/>
          <w:szCs w:val="24"/>
        </w:rPr>
        <w:t>Halaman Utama Converter.</w:t>
      </w:r>
    </w:p>
    <w:p w14:paraId="03A3333E"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Memilih Jenis Konversi dan Mengunggah File (User).</w:t>
      </w:r>
    </w:p>
    <w:p w14:paraId="26F17770"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Menganalisis Struktur File (AI Engine).</w:t>
      </w:r>
    </w:p>
    <w:p w14:paraId="187FDA15"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Memproses Eksekusi OCR dan Smart Formatting (AI Engine).</w:t>
      </w:r>
    </w:p>
    <w:p w14:paraId="7BDE1BA9"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Melihat Ringkasan Pratinjau (User).</w:t>
      </w:r>
    </w:p>
    <w:p w14:paraId="12D81FE7"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Mengunduh Dokumen Final (User).</w:t>
      </w:r>
    </w:p>
    <w:p w14:paraId="7E55A7CE" w14:textId="4DD2FA2D" w:rsidR="00B450EA" w:rsidRPr="009C47B8" w:rsidRDefault="00B06734" w:rsidP="009C47B8">
      <w:pPr>
        <w:pStyle w:val="ListBullet"/>
        <w:spacing w:line="360" w:lineRule="auto"/>
        <w:jc w:val="both"/>
        <w:rPr>
          <w:rFonts w:ascii="Times New Roman" w:hAnsi="Times New Roman" w:cs="Times New Roman"/>
          <w:sz w:val="24"/>
          <w:szCs w:val="24"/>
          <w:lang w:val="fi-FI"/>
        </w:rPr>
      </w:pPr>
      <w:r w:rsidRPr="009E3BB3">
        <w:rPr>
          <w:rFonts w:ascii="Times New Roman" w:hAnsi="Times New Roman" w:cs="Times New Roman"/>
          <w:sz w:val="24"/>
          <w:szCs w:val="24"/>
          <w:lang w:val="fi-FI"/>
        </w:rPr>
        <w:t>Melihat Log/Riwayat Konversi di Halaman Riwayat (User).</w:t>
      </w:r>
    </w:p>
    <w:p w14:paraId="3713932E"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rPr>
      </w:pPr>
      <w:r w:rsidRPr="009E3BB3">
        <w:rPr>
          <w:rFonts w:ascii="Times New Roman" w:hAnsi="Times New Roman" w:cs="Times New Roman"/>
          <w:color w:val="auto"/>
          <w:sz w:val="24"/>
          <w:szCs w:val="24"/>
        </w:rPr>
        <w:t>7. Use Case Description</w:t>
      </w:r>
    </w:p>
    <w:p w14:paraId="0502239B"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Use Case: Mengunggah File Dokumen</w:t>
      </w:r>
    </w:p>
    <w:p w14:paraId="3E1CA742"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Aktor: Pengguna</w:t>
      </w:r>
    </w:p>
    <w:p w14:paraId="6C49606C" w14:textId="77777777" w:rsidR="00B450EA" w:rsidRPr="009E3BB3" w:rsidRDefault="00B06734" w:rsidP="009C47B8">
      <w:pPr>
        <w:pStyle w:val="ListBullet"/>
        <w:spacing w:line="360" w:lineRule="auto"/>
        <w:jc w:val="both"/>
        <w:rPr>
          <w:rFonts w:ascii="Times New Roman" w:hAnsi="Times New Roman" w:cs="Times New Roman"/>
          <w:sz w:val="24"/>
          <w:szCs w:val="24"/>
          <w:lang w:val="fi-FI"/>
        </w:rPr>
      </w:pPr>
      <w:r w:rsidRPr="009E3BB3">
        <w:rPr>
          <w:rFonts w:ascii="Times New Roman" w:hAnsi="Times New Roman" w:cs="Times New Roman"/>
          <w:sz w:val="24"/>
          <w:szCs w:val="24"/>
          <w:lang w:val="fi-FI"/>
        </w:rPr>
        <w:t>Deskripsi Singkat: Proses di mana pengguna menentukan parameter tipe konversi lalu mengunggah file dari penyimpanan lokal.</w:t>
      </w:r>
    </w:p>
    <w:p w14:paraId="5604FA15"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Pre-condition: </w:t>
      </w:r>
      <w:proofErr w:type="spellStart"/>
      <w:r w:rsidRPr="009E3BB3">
        <w:rPr>
          <w:rFonts w:ascii="Times New Roman" w:hAnsi="Times New Roman" w:cs="Times New Roman"/>
          <w:sz w:val="24"/>
          <w:szCs w:val="24"/>
        </w:rPr>
        <w:t>Pengguna</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berada</w:t>
      </w:r>
      <w:proofErr w:type="spellEnd"/>
      <w:r w:rsidRPr="009E3BB3">
        <w:rPr>
          <w:rFonts w:ascii="Times New Roman" w:hAnsi="Times New Roman" w:cs="Times New Roman"/>
          <w:sz w:val="24"/>
          <w:szCs w:val="24"/>
        </w:rPr>
        <w:t xml:space="preserve"> di halaman Converter dan layanan backend berstatus online.</w:t>
      </w:r>
    </w:p>
    <w:p w14:paraId="0C6538B8" w14:textId="17B46949" w:rsidR="00B450EA" w:rsidRPr="009C47B8"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Post-condition: File terunggah ke temporary storage, dan status konversi </w:t>
      </w:r>
      <w:proofErr w:type="spellStart"/>
      <w:r w:rsidRPr="009E3BB3">
        <w:rPr>
          <w:rFonts w:ascii="Times New Roman" w:hAnsi="Times New Roman" w:cs="Times New Roman"/>
          <w:sz w:val="24"/>
          <w:szCs w:val="24"/>
        </w:rPr>
        <w:t>tercatat</w:t>
      </w:r>
      <w:proofErr w:type="spellEnd"/>
      <w:r w:rsidRPr="009E3BB3">
        <w:rPr>
          <w:rFonts w:ascii="Times New Roman" w:hAnsi="Times New Roman" w:cs="Times New Roman"/>
          <w:sz w:val="24"/>
          <w:szCs w:val="24"/>
        </w:rPr>
        <w:t xml:space="preserve"> 'Pending' di database.</w:t>
      </w:r>
    </w:p>
    <w:p w14:paraId="223D92C8"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Use Case: Menjalankan Smart Formatting &amp; Konversi</w:t>
      </w:r>
    </w:p>
    <w:p w14:paraId="2F34D561"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Aktor: AI Engine</w:t>
      </w:r>
    </w:p>
    <w:p w14:paraId="18EAB219"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Deskripsi Singkat: Sistem kecerdasan buatan membaca metadata file, melakukan perbaikan layout dan translasi ke bentuk dokumen baru.</w:t>
      </w:r>
    </w:p>
    <w:p w14:paraId="7EBF23F9"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Pre-condition: File pengguna telah tervalidasi dengan aman.</w:t>
      </w:r>
    </w:p>
    <w:p w14:paraId="30E37F67" w14:textId="6EF59191" w:rsidR="00B450EA" w:rsidRPr="009C47B8"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Post-condition: Menghasilkan file output yang secara visual mereplikasi file asal pada format </w:t>
      </w:r>
      <w:proofErr w:type="spellStart"/>
      <w:r w:rsidRPr="009E3BB3">
        <w:rPr>
          <w:rFonts w:ascii="Times New Roman" w:hAnsi="Times New Roman" w:cs="Times New Roman"/>
          <w:sz w:val="24"/>
          <w:szCs w:val="24"/>
        </w:rPr>
        <w:t>ekstensi</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baru</w:t>
      </w:r>
      <w:proofErr w:type="spellEnd"/>
      <w:r w:rsidRPr="009E3BB3">
        <w:rPr>
          <w:rFonts w:ascii="Times New Roman" w:hAnsi="Times New Roman" w:cs="Times New Roman"/>
          <w:sz w:val="24"/>
          <w:szCs w:val="24"/>
        </w:rPr>
        <w:t>.</w:t>
      </w:r>
    </w:p>
    <w:p w14:paraId="229B6657"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rPr>
      </w:pPr>
      <w:r w:rsidRPr="009E3BB3">
        <w:rPr>
          <w:rFonts w:ascii="Times New Roman" w:hAnsi="Times New Roman" w:cs="Times New Roman"/>
          <w:color w:val="auto"/>
          <w:sz w:val="24"/>
          <w:szCs w:val="24"/>
        </w:rPr>
        <w:lastRenderedPageBreak/>
        <w:t>8. Activity Diagram</w:t>
      </w:r>
    </w:p>
    <w:p w14:paraId="3EB1DBDE"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Runtutan Aktivitas Utama (End-to-End Workflow):</w:t>
      </w:r>
    </w:p>
    <w:p w14:paraId="484C9955"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1. User mengunjungi alamat Web Smart Converter.</w:t>
      </w:r>
    </w:p>
    <w:p w14:paraId="3DA328DF"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2. User memilih opsi tujuan konversi (contoh: PPT to Word).</w:t>
      </w:r>
    </w:p>
    <w:p w14:paraId="3763C86E"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3. User memilih dan melakukan tindakan (action) unggah file lokal.</w:t>
      </w:r>
    </w:p>
    <w:p w14:paraId="0A0D0080"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4. Web Frontend mengalihkan tampilan ke loading bar dan mengirim data ke Web Backend.</w:t>
      </w:r>
    </w:p>
    <w:p w14:paraId="2FD8EE7D" w14:textId="77777777" w:rsidR="00B450EA" w:rsidRPr="009E3BB3" w:rsidRDefault="00B06734" w:rsidP="009C47B8">
      <w:pPr>
        <w:pStyle w:val="ListNumber"/>
        <w:spacing w:line="360" w:lineRule="auto"/>
        <w:jc w:val="both"/>
        <w:rPr>
          <w:rFonts w:ascii="Times New Roman" w:hAnsi="Times New Roman" w:cs="Times New Roman"/>
          <w:sz w:val="24"/>
          <w:szCs w:val="24"/>
          <w:lang w:val="fi-FI"/>
        </w:rPr>
      </w:pPr>
      <w:r w:rsidRPr="009E3BB3">
        <w:rPr>
          <w:rFonts w:ascii="Times New Roman" w:hAnsi="Times New Roman" w:cs="Times New Roman"/>
          <w:sz w:val="24"/>
          <w:szCs w:val="24"/>
          <w:lang w:val="fi-FI"/>
        </w:rPr>
        <w:t>5. Web Backend meneruskan muatan (payload) menuju AI Engine untuk dieksekusi.</w:t>
      </w:r>
    </w:p>
    <w:p w14:paraId="30420FE5"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6. AI Engine melakukan siklus: AI Analysis -&gt; Layout </w:t>
      </w:r>
      <w:r w:rsidRPr="009E3BB3">
        <w:rPr>
          <w:rFonts w:ascii="Times New Roman" w:hAnsi="Times New Roman" w:cs="Times New Roman"/>
          <w:sz w:val="24"/>
          <w:szCs w:val="24"/>
        </w:rPr>
        <w:t>Detection -&gt; Konversi -&gt; Smart Formatting.</w:t>
      </w:r>
    </w:p>
    <w:p w14:paraId="71689FE7"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7. AI Engine menyelesaikan siklus, mengembalikan file baru ke Web Backend.</w:t>
      </w:r>
    </w:p>
    <w:p w14:paraId="55CB4758"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8. Web Backend menyimpan log riwayat dan merespon Frontend dengan data Pratinjau (Preview).</w:t>
      </w:r>
    </w:p>
    <w:p w14:paraId="727CE07E"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9. User disajikan Halaman Preview dan mengklik tautan Download.</w:t>
      </w:r>
    </w:p>
    <w:p w14:paraId="674DFD7E" w14:textId="1648B7C7" w:rsidR="00B450EA" w:rsidRPr="009C47B8"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10. Sistem mencatat </w:t>
      </w:r>
      <w:proofErr w:type="spellStart"/>
      <w:r w:rsidRPr="009E3BB3">
        <w:rPr>
          <w:rFonts w:ascii="Times New Roman" w:hAnsi="Times New Roman" w:cs="Times New Roman"/>
          <w:sz w:val="24"/>
          <w:szCs w:val="24"/>
        </w:rPr>
        <w:t>keberhasilan</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eksekusi</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tersebut</w:t>
      </w:r>
      <w:proofErr w:type="spellEnd"/>
      <w:r w:rsidRPr="009E3BB3">
        <w:rPr>
          <w:rFonts w:ascii="Times New Roman" w:hAnsi="Times New Roman" w:cs="Times New Roman"/>
          <w:sz w:val="24"/>
          <w:szCs w:val="24"/>
        </w:rPr>
        <w:t xml:space="preserve"> (Finish).</w:t>
      </w:r>
    </w:p>
    <w:p w14:paraId="3602BB04"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rPr>
      </w:pPr>
      <w:r w:rsidRPr="009E3BB3">
        <w:rPr>
          <w:rFonts w:ascii="Times New Roman" w:hAnsi="Times New Roman" w:cs="Times New Roman"/>
          <w:color w:val="auto"/>
          <w:sz w:val="24"/>
          <w:szCs w:val="24"/>
        </w:rPr>
        <w:t>9. Sequence Diagram</w:t>
      </w:r>
    </w:p>
    <w:p w14:paraId="21CD660A"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Komponen Terkait: User, Web UI (Frontend), Web API (Backend), AI Microservice, Database Server.</w:t>
      </w:r>
    </w:p>
    <w:p w14:paraId="5FD06273"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Rangkaian Interaksi:</w:t>
      </w:r>
    </w:p>
    <w:p w14:paraId="585DC74B"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User -&gt; Web </w:t>
      </w:r>
      <w:proofErr w:type="gramStart"/>
      <w:r w:rsidRPr="009E3BB3">
        <w:rPr>
          <w:rFonts w:ascii="Times New Roman" w:hAnsi="Times New Roman" w:cs="Times New Roman"/>
          <w:sz w:val="24"/>
          <w:szCs w:val="24"/>
        </w:rPr>
        <w:t>UI :</w:t>
      </w:r>
      <w:proofErr w:type="gramEnd"/>
      <w:r w:rsidRPr="009E3BB3">
        <w:rPr>
          <w:rFonts w:ascii="Times New Roman" w:hAnsi="Times New Roman" w:cs="Times New Roman"/>
          <w:sz w:val="24"/>
          <w:szCs w:val="24"/>
        </w:rPr>
        <w:t xml:space="preserve"> Pilih File dan Eksekusi Upload</w:t>
      </w:r>
    </w:p>
    <w:p w14:paraId="20B36935"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Web UI -&gt; Web </w:t>
      </w:r>
      <w:proofErr w:type="gramStart"/>
      <w:r w:rsidRPr="009E3BB3">
        <w:rPr>
          <w:rFonts w:ascii="Times New Roman" w:hAnsi="Times New Roman" w:cs="Times New Roman"/>
          <w:sz w:val="24"/>
          <w:szCs w:val="24"/>
        </w:rPr>
        <w:t>API :</w:t>
      </w:r>
      <w:proofErr w:type="gramEnd"/>
      <w:r w:rsidRPr="009E3BB3">
        <w:rPr>
          <w:rFonts w:ascii="Times New Roman" w:hAnsi="Times New Roman" w:cs="Times New Roman"/>
          <w:sz w:val="24"/>
          <w:szCs w:val="24"/>
        </w:rPr>
        <w:t xml:space="preserve"> Request POST /api/upload-and-convert</w:t>
      </w:r>
    </w:p>
    <w:p w14:paraId="1DD7CB61"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Web API -&gt; Database </w:t>
      </w:r>
      <w:proofErr w:type="gramStart"/>
      <w:r w:rsidRPr="009E3BB3">
        <w:rPr>
          <w:rFonts w:ascii="Times New Roman" w:hAnsi="Times New Roman" w:cs="Times New Roman"/>
          <w:sz w:val="24"/>
          <w:szCs w:val="24"/>
        </w:rPr>
        <w:t>Server :</w:t>
      </w:r>
      <w:proofErr w:type="gramEnd"/>
      <w:r w:rsidRPr="009E3BB3">
        <w:rPr>
          <w:rFonts w:ascii="Times New Roman" w:hAnsi="Times New Roman" w:cs="Times New Roman"/>
          <w:sz w:val="24"/>
          <w:szCs w:val="24"/>
        </w:rPr>
        <w:t xml:space="preserve"> Insert Data Histori Konversi (Status: Processing)</w:t>
      </w:r>
    </w:p>
    <w:p w14:paraId="7AA219C2"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Web API -&gt; AI </w:t>
      </w:r>
      <w:proofErr w:type="gramStart"/>
      <w:r w:rsidRPr="009E3BB3">
        <w:rPr>
          <w:rFonts w:ascii="Times New Roman" w:hAnsi="Times New Roman" w:cs="Times New Roman"/>
          <w:sz w:val="24"/>
          <w:szCs w:val="24"/>
        </w:rPr>
        <w:t>Microservice :</w:t>
      </w:r>
      <w:proofErr w:type="gramEnd"/>
      <w:r w:rsidRPr="009E3BB3">
        <w:rPr>
          <w:rFonts w:ascii="Times New Roman" w:hAnsi="Times New Roman" w:cs="Times New Roman"/>
          <w:sz w:val="24"/>
          <w:szCs w:val="24"/>
        </w:rPr>
        <w:t xml:space="preserve"> Send Document Object Stream</w:t>
      </w:r>
    </w:p>
    <w:p w14:paraId="37C3194B"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AI Microservice -&gt; AI </w:t>
      </w:r>
      <w:proofErr w:type="gramStart"/>
      <w:r w:rsidRPr="009E3BB3">
        <w:rPr>
          <w:rFonts w:ascii="Times New Roman" w:hAnsi="Times New Roman" w:cs="Times New Roman"/>
          <w:sz w:val="24"/>
          <w:szCs w:val="24"/>
        </w:rPr>
        <w:t>Microservice :</w:t>
      </w:r>
      <w:proofErr w:type="gramEnd"/>
      <w:r w:rsidRPr="009E3BB3">
        <w:rPr>
          <w:rFonts w:ascii="Times New Roman" w:hAnsi="Times New Roman" w:cs="Times New Roman"/>
          <w:sz w:val="24"/>
          <w:szCs w:val="24"/>
        </w:rPr>
        <w:t xml:space="preserve"> Run Document Classification &amp; Structure Parsing</w:t>
      </w:r>
    </w:p>
    <w:p w14:paraId="52AE28CA"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AI Microservice -&gt; AI </w:t>
      </w:r>
      <w:proofErr w:type="gramStart"/>
      <w:r w:rsidRPr="009E3BB3">
        <w:rPr>
          <w:rFonts w:ascii="Times New Roman" w:hAnsi="Times New Roman" w:cs="Times New Roman"/>
          <w:sz w:val="24"/>
          <w:szCs w:val="24"/>
        </w:rPr>
        <w:t>Microservice :</w:t>
      </w:r>
      <w:proofErr w:type="gramEnd"/>
      <w:r w:rsidRPr="009E3BB3">
        <w:rPr>
          <w:rFonts w:ascii="Times New Roman" w:hAnsi="Times New Roman" w:cs="Times New Roman"/>
          <w:sz w:val="24"/>
          <w:szCs w:val="24"/>
        </w:rPr>
        <w:t xml:space="preserve"> Run Model Inference (OCR/Table Detection if needed)</w:t>
      </w:r>
    </w:p>
    <w:p w14:paraId="7E5F9F5A"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AI Microservice -&gt; Web </w:t>
      </w:r>
      <w:proofErr w:type="gramStart"/>
      <w:r w:rsidRPr="009E3BB3">
        <w:rPr>
          <w:rFonts w:ascii="Times New Roman" w:hAnsi="Times New Roman" w:cs="Times New Roman"/>
          <w:sz w:val="24"/>
          <w:szCs w:val="24"/>
        </w:rPr>
        <w:t>API :</w:t>
      </w:r>
      <w:proofErr w:type="gramEnd"/>
      <w:r w:rsidRPr="009E3BB3">
        <w:rPr>
          <w:rFonts w:ascii="Times New Roman" w:hAnsi="Times New Roman" w:cs="Times New Roman"/>
          <w:sz w:val="24"/>
          <w:szCs w:val="24"/>
        </w:rPr>
        <w:t xml:space="preserve"> Return Formatted Output File</w:t>
      </w:r>
    </w:p>
    <w:p w14:paraId="357134F6"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Web API -&gt; Database </w:t>
      </w:r>
      <w:proofErr w:type="gramStart"/>
      <w:r w:rsidRPr="009E3BB3">
        <w:rPr>
          <w:rFonts w:ascii="Times New Roman" w:hAnsi="Times New Roman" w:cs="Times New Roman"/>
          <w:sz w:val="24"/>
          <w:szCs w:val="24"/>
        </w:rPr>
        <w:t>Server :</w:t>
      </w:r>
      <w:proofErr w:type="gramEnd"/>
      <w:r w:rsidRPr="009E3BB3">
        <w:rPr>
          <w:rFonts w:ascii="Times New Roman" w:hAnsi="Times New Roman" w:cs="Times New Roman"/>
          <w:sz w:val="24"/>
          <w:szCs w:val="24"/>
        </w:rPr>
        <w:t xml:space="preserve"> Update Data Histori (Status: Success/Completed)</w:t>
      </w:r>
    </w:p>
    <w:p w14:paraId="53097F2F"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lastRenderedPageBreak/>
        <w:t xml:space="preserve">Web API -&gt; Web </w:t>
      </w:r>
      <w:proofErr w:type="gramStart"/>
      <w:r w:rsidRPr="009E3BB3">
        <w:rPr>
          <w:rFonts w:ascii="Times New Roman" w:hAnsi="Times New Roman" w:cs="Times New Roman"/>
          <w:sz w:val="24"/>
          <w:szCs w:val="24"/>
        </w:rPr>
        <w:t>UI :</w:t>
      </w:r>
      <w:proofErr w:type="gramEnd"/>
      <w:r w:rsidRPr="009E3BB3">
        <w:rPr>
          <w:rFonts w:ascii="Times New Roman" w:hAnsi="Times New Roman" w:cs="Times New Roman"/>
          <w:sz w:val="24"/>
          <w:szCs w:val="24"/>
        </w:rPr>
        <w:t xml:space="preserve"> Return File Link &amp; AI Summary Data</w:t>
      </w:r>
    </w:p>
    <w:p w14:paraId="5AA1D761" w14:textId="49EE2B07" w:rsidR="00B450EA" w:rsidRPr="009C47B8" w:rsidRDefault="00B06734" w:rsidP="009C47B8">
      <w:pPr>
        <w:pStyle w:val="ListBullet"/>
        <w:spacing w:line="360" w:lineRule="auto"/>
        <w:jc w:val="both"/>
        <w:rPr>
          <w:rFonts w:ascii="Times New Roman" w:hAnsi="Times New Roman" w:cs="Times New Roman"/>
          <w:sz w:val="24"/>
          <w:szCs w:val="24"/>
          <w:lang w:val="fi-FI"/>
        </w:rPr>
      </w:pPr>
      <w:r w:rsidRPr="009E3BB3">
        <w:rPr>
          <w:rFonts w:ascii="Times New Roman" w:hAnsi="Times New Roman" w:cs="Times New Roman"/>
          <w:sz w:val="24"/>
          <w:szCs w:val="24"/>
          <w:lang w:val="fi-FI"/>
        </w:rPr>
        <w:t>Web UI -&gt; User : Tampilkan Tombol Unduh dan Rangkuman</w:t>
      </w:r>
    </w:p>
    <w:p w14:paraId="0DD07FCE"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rPr>
      </w:pPr>
      <w:r w:rsidRPr="009E3BB3">
        <w:rPr>
          <w:rFonts w:ascii="Times New Roman" w:hAnsi="Times New Roman" w:cs="Times New Roman"/>
          <w:color w:val="auto"/>
          <w:sz w:val="24"/>
          <w:szCs w:val="24"/>
        </w:rPr>
        <w:t>10. Class Diagram</w:t>
      </w:r>
    </w:p>
    <w:p w14:paraId="12C3B3F7"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Representasi logikal melalui Class:</w:t>
      </w:r>
    </w:p>
    <w:p w14:paraId="78DBD20F"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Class [User]</w:t>
      </w:r>
    </w:p>
    <w:p w14:paraId="241686A8"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Attributes: id_user (String), session_id (String), created_at (Date)</w:t>
      </w:r>
    </w:p>
    <w:p w14:paraId="0AC2403E" w14:textId="3BC2913A" w:rsidR="00B450EA" w:rsidRPr="009C47B8"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Methods: </w:t>
      </w:r>
      <w:proofErr w:type="gramStart"/>
      <w:r w:rsidRPr="009E3BB3">
        <w:rPr>
          <w:rFonts w:ascii="Times New Roman" w:hAnsi="Times New Roman" w:cs="Times New Roman"/>
          <w:sz w:val="24"/>
          <w:szCs w:val="24"/>
        </w:rPr>
        <w:t>viewHistory(</w:t>
      </w:r>
      <w:proofErr w:type="gramEnd"/>
      <w:r w:rsidRPr="009E3BB3">
        <w:rPr>
          <w:rFonts w:ascii="Times New Roman" w:hAnsi="Times New Roman" w:cs="Times New Roman"/>
          <w:sz w:val="24"/>
          <w:szCs w:val="24"/>
        </w:rPr>
        <w:t>)</w:t>
      </w:r>
    </w:p>
    <w:p w14:paraId="592745A4"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Class [Dokumen_Proses]</w:t>
      </w:r>
    </w:p>
    <w:p w14:paraId="52A78A7B"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Attributes: id_dokumen (String), nama_asli (String), format_asli (String), size (Double), jenis_konversi (String)</w:t>
      </w:r>
    </w:p>
    <w:p w14:paraId="26C96649" w14:textId="2A6210CD" w:rsidR="00B450EA" w:rsidRPr="009C47B8"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Methods: </w:t>
      </w:r>
      <w:proofErr w:type="gramStart"/>
      <w:r w:rsidRPr="009E3BB3">
        <w:rPr>
          <w:rFonts w:ascii="Times New Roman" w:hAnsi="Times New Roman" w:cs="Times New Roman"/>
          <w:sz w:val="24"/>
          <w:szCs w:val="24"/>
        </w:rPr>
        <w:t>validateFile(</w:t>
      </w:r>
      <w:proofErr w:type="gramEnd"/>
      <w:r w:rsidRPr="009E3BB3">
        <w:rPr>
          <w:rFonts w:ascii="Times New Roman" w:hAnsi="Times New Roman" w:cs="Times New Roman"/>
          <w:sz w:val="24"/>
          <w:szCs w:val="24"/>
        </w:rPr>
        <w:t>), compressFile()</w:t>
      </w:r>
    </w:p>
    <w:p w14:paraId="1765BC57"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Class [Conversion_Log]</w:t>
      </w:r>
    </w:p>
    <w:p w14:paraId="34F70EF7"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Attributes: id_log (Int), id_user </w:t>
      </w:r>
      <w:r w:rsidRPr="009E3BB3">
        <w:rPr>
          <w:rFonts w:ascii="Times New Roman" w:hAnsi="Times New Roman" w:cs="Times New Roman"/>
          <w:sz w:val="24"/>
          <w:szCs w:val="24"/>
        </w:rPr>
        <w:t>(String), id_dokumen (String), status (String), ai_summary (Text), timestamp (Date)</w:t>
      </w:r>
    </w:p>
    <w:p w14:paraId="4DC1A7C7" w14:textId="25B446B9" w:rsidR="00B450EA" w:rsidRPr="009C47B8"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Me</w:t>
      </w:r>
      <w:r w:rsidRPr="009E3BB3">
        <w:rPr>
          <w:rFonts w:ascii="Times New Roman" w:hAnsi="Times New Roman" w:cs="Times New Roman"/>
          <w:sz w:val="24"/>
          <w:szCs w:val="24"/>
        </w:rPr>
        <w:t xml:space="preserve">thods: </w:t>
      </w:r>
      <w:proofErr w:type="spellStart"/>
      <w:proofErr w:type="gramStart"/>
      <w:r w:rsidRPr="009E3BB3">
        <w:rPr>
          <w:rFonts w:ascii="Times New Roman" w:hAnsi="Times New Roman" w:cs="Times New Roman"/>
          <w:sz w:val="24"/>
          <w:szCs w:val="24"/>
        </w:rPr>
        <w:t>recordLog</w:t>
      </w:r>
      <w:proofErr w:type="spellEnd"/>
      <w:r w:rsidRPr="009E3BB3">
        <w:rPr>
          <w:rFonts w:ascii="Times New Roman" w:hAnsi="Times New Roman" w:cs="Times New Roman"/>
          <w:sz w:val="24"/>
          <w:szCs w:val="24"/>
        </w:rPr>
        <w:t>(</w:t>
      </w:r>
      <w:proofErr w:type="gram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updateStatus</w:t>
      </w:r>
      <w:proofErr w:type="spellEnd"/>
      <w:r w:rsidRPr="009E3BB3">
        <w:rPr>
          <w:rFonts w:ascii="Times New Roman" w:hAnsi="Times New Roman" w:cs="Times New Roman"/>
          <w:sz w:val="24"/>
          <w:szCs w:val="24"/>
        </w:rPr>
        <w:t>()</w:t>
      </w:r>
    </w:p>
    <w:p w14:paraId="194E68EE"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Class [AI_Processor]</w:t>
      </w:r>
    </w:p>
    <w:p w14:paraId="701C3658"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Attributes: model_version (String), is_gpu_active (Boolean)</w:t>
      </w:r>
    </w:p>
    <w:p w14:paraId="783D1C70" w14:textId="70CE989B" w:rsidR="00B450EA" w:rsidRPr="009C47B8"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Methods: </w:t>
      </w:r>
      <w:proofErr w:type="gramStart"/>
      <w:r w:rsidRPr="009E3BB3">
        <w:rPr>
          <w:rFonts w:ascii="Times New Roman" w:hAnsi="Times New Roman" w:cs="Times New Roman"/>
          <w:sz w:val="24"/>
          <w:szCs w:val="24"/>
        </w:rPr>
        <w:t>executeLayoutRecovery(</w:t>
      </w:r>
      <w:proofErr w:type="gramEnd"/>
      <w:r w:rsidRPr="009E3BB3">
        <w:rPr>
          <w:rFonts w:ascii="Times New Roman" w:hAnsi="Times New Roman" w:cs="Times New Roman"/>
          <w:sz w:val="24"/>
          <w:szCs w:val="24"/>
        </w:rPr>
        <w:t>), runPaddleOCR(), generateSmartFormatting()</w:t>
      </w:r>
    </w:p>
    <w:p w14:paraId="5B78F590"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rPr>
      </w:pPr>
      <w:r w:rsidRPr="009E3BB3">
        <w:rPr>
          <w:rFonts w:ascii="Times New Roman" w:hAnsi="Times New Roman" w:cs="Times New Roman"/>
          <w:color w:val="auto"/>
          <w:sz w:val="24"/>
          <w:szCs w:val="24"/>
        </w:rPr>
        <w:t>11. ERD (Entity Relationship Diagram)</w:t>
      </w:r>
    </w:p>
    <w:p w14:paraId="4A717F56"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Entitas Dasar: USER, FILE_DOKUMEN, RIWAYAT_KONVERSI</w:t>
      </w:r>
    </w:p>
    <w:p w14:paraId="7F2EE0E7"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Relasi Kardinalitas:</w:t>
      </w:r>
    </w:p>
    <w:p w14:paraId="4476F5E1" w14:textId="77777777" w:rsidR="00B450EA" w:rsidRPr="009E3BB3" w:rsidRDefault="00B06734" w:rsidP="009C47B8">
      <w:pPr>
        <w:pStyle w:val="ListBullet"/>
        <w:spacing w:line="360" w:lineRule="auto"/>
        <w:jc w:val="both"/>
        <w:rPr>
          <w:rFonts w:ascii="Times New Roman" w:hAnsi="Times New Roman" w:cs="Times New Roman"/>
          <w:sz w:val="24"/>
          <w:szCs w:val="24"/>
          <w:lang w:val="fi-FI"/>
        </w:rPr>
      </w:pPr>
      <w:r w:rsidRPr="009E3BB3">
        <w:rPr>
          <w:rFonts w:ascii="Times New Roman" w:hAnsi="Times New Roman" w:cs="Times New Roman"/>
          <w:sz w:val="24"/>
          <w:szCs w:val="24"/>
          <w:lang w:val="fi-FI"/>
        </w:rPr>
        <w:t>Entitas USER (1) mencatat (M) transaksi RIWAYAT_KONVERSI.</w:t>
      </w:r>
    </w:p>
    <w:p w14:paraId="42C1561D" w14:textId="1555E688" w:rsidR="00B450EA" w:rsidRPr="009C47B8" w:rsidRDefault="00B06734" w:rsidP="009C47B8">
      <w:pPr>
        <w:pStyle w:val="ListBullet"/>
        <w:spacing w:line="360" w:lineRule="auto"/>
        <w:jc w:val="both"/>
        <w:rPr>
          <w:rFonts w:ascii="Times New Roman" w:hAnsi="Times New Roman" w:cs="Times New Roman"/>
          <w:sz w:val="24"/>
          <w:szCs w:val="24"/>
        </w:rPr>
      </w:pPr>
      <w:proofErr w:type="spellStart"/>
      <w:r w:rsidRPr="009E3BB3">
        <w:rPr>
          <w:rFonts w:ascii="Times New Roman" w:hAnsi="Times New Roman" w:cs="Times New Roman"/>
          <w:sz w:val="24"/>
          <w:szCs w:val="24"/>
        </w:rPr>
        <w:t>Entitas</w:t>
      </w:r>
      <w:proofErr w:type="spellEnd"/>
      <w:r w:rsidRPr="009E3BB3">
        <w:rPr>
          <w:rFonts w:ascii="Times New Roman" w:hAnsi="Times New Roman" w:cs="Times New Roman"/>
          <w:sz w:val="24"/>
          <w:szCs w:val="24"/>
        </w:rPr>
        <w:t xml:space="preserve"> RIWAYAT_KONVERSI (1) </w:t>
      </w:r>
      <w:proofErr w:type="spellStart"/>
      <w:r w:rsidRPr="009E3BB3">
        <w:rPr>
          <w:rFonts w:ascii="Times New Roman" w:hAnsi="Times New Roman" w:cs="Times New Roman"/>
          <w:sz w:val="24"/>
          <w:szCs w:val="24"/>
        </w:rPr>
        <w:t>terkait</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dengan</w:t>
      </w:r>
      <w:proofErr w:type="spellEnd"/>
      <w:r w:rsidRPr="009E3BB3">
        <w:rPr>
          <w:rFonts w:ascii="Times New Roman" w:hAnsi="Times New Roman" w:cs="Times New Roman"/>
          <w:sz w:val="24"/>
          <w:szCs w:val="24"/>
        </w:rPr>
        <w:t xml:space="preserve"> (1) FILE_DOKUMEN.</w:t>
      </w:r>
    </w:p>
    <w:p w14:paraId="0E115DCC"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Spesifikasi Atribut Utama:</w:t>
      </w:r>
    </w:p>
    <w:p w14:paraId="4B48049F"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lastRenderedPageBreak/>
        <w:t>USER: user_id (Primary Key), user_ip, session_token.</w:t>
      </w:r>
    </w:p>
    <w:p w14:paraId="24E6135E"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RIWAYAT_KONVERSI: log_id (Primary Key), user_id (Foreign Key), tipe_konversi, waktu_eksekusi, status_berhasil.</w:t>
      </w:r>
    </w:p>
    <w:p w14:paraId="70F7098F" w14:textId="09B793B5" w:rsidR="00B450EA" w:rsidRPr="009C47B8"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FILE_DOKUMEN: file_id (Primary Key), log_id (Foreign Key), </w:t>
      </w:r>
      <w:proofErr w:type="spellStart"/>
      <w:r w:rsidRPr="009E3BB3">
        <w:rPr>
          <w:rFonts w:ascii="Times New Roman" w:hAnsi="Times New Roman" w:cs="Times New Roman"/>
          <w:sz w:val="24"/>
          <w:szCs w:val="24"/>
        </w:rPr>
        <w:t>nama_file_asli</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nama_file_hasil</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path_output</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ukuran_file_kb</w:t>
      </w:r>
      <w:proofErr w:type="spellEnd"/>
      <w:r w:rsidRPr="009E3BB3">
        <w:rPr>
          <w:rFonts w:ascii="Times New Roman" w:hAnsi="Times New Roman" w:cs="Times New Roman"/>
          <w:sz w:val="24"/>
          <w:szCs w:val="24"/>
        </w:rPr>
        <w:t>.</w:t>
      </w:r>
    </w:p>
    <w:p w14:paraId="5036AD15"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rPr>
      </w:pPr>
      <w:r w:rsidRPr="009E3BB3">
        <w:rPr>
          <w:rFonts w:ascii="Times New Roman" w:hAnsi="Times New Roman" w:cs="Times New Roman"/>
          <w:color w:val="auto"/>
          <w:sz w:val="24"/>
          <w:szCs w:val="24"/>
        </w:rPr>
        <w:t>12. Flowchart Sistem</w:t>
      </w:r>
    </w:p>
    <w:p w14:paraId="5C9ADB77"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1. START</w:t>
      </w:r>
    </w:p>
    <w:p w14:paraId="3BE24018"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2. Tampilkan Halaman Beranda / Home</w:t>
      </w:r>
    </w:p>
    <w:p w14:paraId="71C1A6B7"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3. Navigasi ke Halaman Converter</w:t>
      </w:r>
    </w:p>
    <w:p w14:paraId="2D25BE0E"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4. Drop/Upload File &amp; Tentukan Parameter Konversi</w:t>
      </w:r>
    </w:p>
    <w:p w14:paraId="1BF8F76E" w14:textId="77777777" w:rsidR="00B450EA" w:rsidRPr="009E3BB3" w:rsidRDefault="00B06734" w:rsidP="009C47B8">
      <w:pPr>
        <w:pStyle w:val="ListNumber"/>
        <w:spacing w:line="360" w:lineRule="auto"/>
        <w:jc w:val="both"/>
        <w:rPr>
          <w:rFonts w:ascii="Times New Roman" w:hAnsi="Times New Roman" w:cs="Times New Roman"/>
          <w:sz w:val="24"/>
          <w:szCs w:val="24"/>
          <w:lang w:val="fi-FI"/>
        </w:rPr>
      </w:pPr>
      <w:r w:rsidRPr="009E3BB3">
        <w:rPr>
          <w:rFonts w:ascii="Times New Roman" w:hAnsi="Times New Roman" w:cs="Times New Roman"/>
          <w:sz w:val="24"/>
          <w:szCs w:val="24"/>
          <w:lang w:val="fi-FI"/>
        </w:rPr>
        <w:t>5. Pengecekan Validitas Ekstensi dan Batasan Ukuran Maksimal</w:t>
      </w:r>
    </w:p>
    <w:p w14:paraId="3938F05B" w14:textId="77777777" w:rsidR="00B450EA" w:rsidRPr="009E3BB3" w:rsidRDefault="00B06734" w:rsidP="009C47B8">
      <w:pPr>
        <w:pStyle w:val="ListNumber"/>
        <w:spacing w:line="360" w:lineRule="auto"/>
        <w:jc w:val="both"/>
        <w:rPr>
          <w:rFonts w:ascii="Times New Roman" w:hAnsi="Times New Roman" w:cs="Times New Roman"/>
          <w:sz w:val="24"/>
          <w:szCs w:val="24"/>
          <w:lang w:val="fi-FI"/>
        </w:rPr>
      </w:pPr>
      <w:r w:rsidRPr="009E3BB3">
        <w:rPr>
          <w:rFonts w:ascii="Times New Roman" w:hAnsi="Times New Roman" w:cs="Times New Roman"/>
          <w:sz w:val="24"/>
          <w:szCs w:val="24"/>
          <w:lang w:val="fi-FI"/>
        </w:rPr>
        <w:t>6. Jika Invalid: Menampilkan Peringatan UI, kembali ke langkah 4.</w:t>
      </w:r>
    </w:p>
    <w:p w14:paraId="5869B224"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7. Jika Valid: Meneruskan stream data memanggil API Backend -&gt; AI Engine Server.</w:t>
      </w:r>
    </w:p>
    <w:p w14:paraId="69E3FC2C"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8. Tampilkan progress indikator. (Tunggu Proses AI Selesai).</w:t>
      </w:r>
    </w:p>
    <w:p w14:paraId="6A4E0FCE"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9. Beralih ke Halaman Preview </w:t>
      </w:r>
      <w:r w:rsidRPr="009E3BB3">
        <w:rPr>
          <w:rFonts w:ascii="Times New Roman" w:hAnsi="Times New Roman" w:cs="Times New Roman"/>
          <w:sz w:val="24"/>
          <w:szCs w:val="24"/>
        </w:rPr>
        <w:t>(Menyajikan status 'Success' dan ringkasan ekstrasi struktur dokumen).</w:t>
      </w:r>
    </w:p>
    <w:p w14:paraId="4FC13A49"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10. Eksekusi proses Download file konversi akhir ke perangkat klien.</w:t>
      </w:r>
    </w:p>
    <w:p w14:paraId="42E5E44D"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11. Mencatat aktivitas ini dalam Session User di Halaman Riwayat Konversi.</w:t>
      </w:r>
    </w:p>
    <w:p w14:paraId="6DCA5584" w14:textId="4BF697E4" w:rsidR="00B450EA" w:rsidRPr="009C47B8"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12. END</w:t>
      </w:r>
    </w:p>
    <w:p w14:paraId="063F9EE5"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rPr>
      </w:pPr>
      <w:r w:rsidRPr="009E3BB3">
        <w:rPr>
          <w:rFonts w:ascii="Times New Roman" w:hAnsi="Times New Roman" w:cs="Times New Roman"/>
          <w:color w:val="auto"/>
          <w:sz w:val="24"/>
          <w:szCs w:val="24"/>
        </w:rPr>
        <w:t>13. Flowchart AI</w:t>
      </w:r>
    </w:p>
    <w:p w14:paraId="51BF6712"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1. START AI PROCESSING WORKER</w:t>
      </w:r>
    </w:p>
    <w:p w14:paraId="36E1FA00"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2. Menerima muatan dokumen biner</w:t>
      </w:r>
    </w:p>
    <w:p w14:paraId="1640B163"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3. Document Preprocessing: Mengurai struktur dasar metadata dan pengenalan parser.</w:t>
      </w:r>
    </w:p>
    <w:p w14:paraId="4AE1DF35"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4. AI Document Analysis: Mendeteksi apakah layout bersifat kompleks (kolom ganda, gambar dominan).</w:t>
      </w:r>
    </w:p>
    <w:p w14:paraId="563CCF97"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5. Logika Percabangan: Apakah isi file dominan berbasis piksel scan/gambar?</w:t>
      </w:r>
    </w:p>
    <w:p w14:paraId="75F4BDCD"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   - Jika YA: Masuk jalur model OCR (Vision based pipeline - PaddleOCR/Tesseract).</w:t>
      </w:r>
    </w:p>
    <w:p w14:paraId="49225B88" w14:textId="77777777" w:rsidR="00B450EA" w:rsidRPr="009E3BB3" w:rsidRDefault="00B06734" w:rsidP="009C47B8">
      <w:pPr>
        <w:spacing w:after="120" w:line="360" w:lineRule="auto"/>
        <w:jc w:val="both"/>
        <w:rPr>
          <w:rFonts w:ascii="Times New Roman" w:hAnsi="Times New Roman" w:cs="Times New Roman"/>
          <w:sz w:val="24"/>
          <w:szCs w:val="24"/>
          <w:lang w:val="fi-FI"/>
        </w:rPr>
      </w:pPr>
      <w:r w:rsidRPr="009E3BB3">
        <w:rPr>
          <w:rFonts w:ascii="Times New Roman" w:hAnsi="Times New Roman" w:cs="Times New Roman"/>
          <w:sz w:val="24"/>
          <w:szCs w:val="24"/>
        </w:rPr>
        <w:t xml:space="preserve">   </w:t>
      </w:r>
      <w:r w:rsidRPr="009E3BB3">
        <w:rPr>
          <w:rFonts w:ascii="Times New Roman" w:hAnsi="Times New Roman" w:cs="Times New Roman"/>
          <w:sz w:val="24"/>
          <w:szCs w:val="24"/>
          <w:lang w:val="fi-FI"/>
        </w:rPr>
        <w:t>- Jika TIDAK: Lanjut ke ekstraksi hirarki teks native.</w:t>
      </w:r>
    </w:p>
    <w:p w14:paraId="461E4633"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lastRenderedPageBreak/>
        <w:t>6. AI Layout Detection &amp; Classification: Membedakan objek Header, Footer, Heading Title, Paragraf Dasar, List Numbering, dan Tabel Struktur matriks.</w:t>
      </w:r>
    </w:p>
    <w:p w14:paraId="1277EB8C"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7. Smart Translation ke objek internal virtual (In-memory Object Mapping).</w:t>
      </w:r>
    </w:p>
    <w:p w14:paraId="1D94053F"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8. Rekonstruksi Format dan Rendering File Target: Menyusun tata letak kembali agar ukuran tabel tidak terpotong dan margin aman.</w:t>
      </w:r>
    </w:p>
    <w:p w14:paraId="5299FBE1"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9. AI Validation &amp; Exporting: Menyimpan data byte file akhir (.docx / .pdf).</w:t>
      </w:r>
    </w:p>
    <w:p w14:paraId="7860D734"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10. Outputkan ke HTTP response.</w:t>
      </w:r>
    </w:p>
    <w:p w14:paraId="7175F00E" w14:textId="2A6F28D7" w:rsidR="00B450EA" w:rsidRPr="009C47B8"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11. END AI PROCESSING WORKER</w:t>
      </w:r>
    </w:p>
    <w:p w14:paraId="54873BBA"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rPr>
      </w:pPr>
      <w:r w:rsidRPr="009E3BB3">
        <w:rPr>
          <w:rFonts w:ascii="Times New Roman" w:hAnsi="Times New Roman" w:cs="Times New Roman"/>
          <w:color w:val="auto"/>
          <w:sz w:val="24"/>
          <w:szCs w:val="24"/>
        </w:rPr>
        <w:t>14. Arsitektur Sistem</w:t>
      </w:r>
    </w:p>
    <w:p w14:paraId="630B251C"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Model arsitektur berbasis Microservices (Layanan Terdistribusi):</w:t>
      </w:r>
    </w:p>
    <w:p w14:paraId="3D9B9B82"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1. Presentation Layer (Client Browser): Dibangun menggunakan HTML, CSS modern (Tailwind atau Bootstrap), Vanilla JS yang akan berkomunikasi sepenuhnya lewat format JSON secara asinkron.</w:t>
      </w:r>
    </w:p>
    <w:p w14:paraId="15A99921"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2. Gateway &amp; API Layer (Backend Web): Dibangun dengan Node.js (Express) atau Laravel. Memiliki tanggung jawab meng-handle HTTP request, session manajemen, logging aktivitas ke DBMS, serta memastikan keamanan file terunggah dari injeksi berbahaya (sanitize).</w:t>
      </w:r>
    </w:p>
    <w:p w14:paraId="266444BB"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3. AI &amp; ML Computation Layer (AI Backend): Dibangun eksklusif menggunakan Python (Flask/FastAPI). Merupakan server spesifik yang akan memuat library Neural Network (seperti Transformers dan OpenCV) ke dalam memori RAM/GPU. Tugasnya hanya satu: Menerima file mentah, memprosesnya dengan AI cerdas, dan mereturn file matang.</w:t>
      </w:r>
    </w:p>
    <w:p w14:paraId="6F27FA53" w14:textId="71763AEE" w:rsidR="00B450EA" w:rsidRPr="009C47B8"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4. Database &amp; Storage Layer: Penyimpanan metadata aktivitas menggunakan RDBMS (PostgreSQL/MySQL), dan penyimpanan berkas file sementara (local storage / Amazon S3 bucket).</w:t>
      </w:r>
    </w:p>
    <w:p w14:paraId="6BBB43DA"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lang w:val="fi-FI"/>
        </w:rPr>
      </w:pPr>
      <w:r w:rsidRPr="009E3BB3">
        <w:rPr>
          <w:rFonts w:ascii="Times New Roman" w:hAnsi="Times New Roman" w:cs="Times New Roman"/>
          <w:color w:val="auto"/>
          <w:sz w:val="24"/>
          <w:szCs w:val="24"/>
          <w:lang w:val="fi-FI"/>
        </w:rPr>
        <w:t>15. Arsitektur AI</w:t>
      </w:r>
    </w:p>
    <w:p w14:paraId="0A26EC39" w14:textId="77777777" w:rsidR="00B450EA" w:rsidRPr="009E3BB3" w:rsidRDefault="00B06734" w:rsidP="009C47B8">
      <w:pPr>
        <w:spacing w:after="120" w:line="360" w:lineRule="auto"/>
        <w:jc w:val="both"/>
        <w:rPr>
          <w:rFonts w:ascii="Times New Roman" w:hAnsi="Times New Roman" w:cs="Times New Roman"/>
          <w:sz w:val="24"/>
          <w:szCs w:val="24"/>
          <w:lang w:val="fi-FI"/>
        </w:rPr>
      </w:pPr>
      <w:r w:rsidRPr="009E3BB3">
        <w:rPr>
          <w:rFonts w:ascii="Times New Roman" w:hAnsi="Times New Roman" w:cs="Times New Roman"/>
          <w:sz w:val="24"/>
          <w:szCs w:val="24"/>
          <w:lang w:val="fi-FI"/>
        </w:rPr>
        <w:t>Struktur Komponen Inti AI Engine:</w:t>
      </w:r>
    </w:p>
    <w:p w14:paraId="1240FB16"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Layer </w:t>
      </w:r>
      <w:proofErr w:type="spellStart"/>
      <w:r w:rsidRPr="009E3BB3">
        <w:rPr>
          <w:rFonts w:ascii="Times New Roman" w:hAnsi="Times New Roman" w:cs="Times New Roman"/>
          <w:sz w:val="24"/>
          <w:szCs w:val="24"/>
        </w:rPr>
        <w:t>Ingesti</w:t>
      </w:r>
      <w:proofErr w:type="spellEnd"/>
      <w:r w:rsidRPr="009E3BB3">
        <w:rPr>
          <w:rFonts w:ascii="Times New Roman" w:hAnsi="Times New Roman" w:cs="Times New Roman"/>
          <w:sz w:val="24"/>
          <w:szCs w:val="24"/>
        </w:rPr>
        <w:t xml:space="preserve"> Data </w:t>
      </w:r>
      <w:r w:rsidRPr="009E3BB3">
        <w:rPr>
          <w:rFonts w:ascii="Times New Roman" w:hAnsi="Times New Roman" w:cs="Times New Roman"/>
          <w:sz w:val="24"/>
          <w:szCs w:val="24"/>
        </w:rPr>
        <w:t>(Parsers): Koleksi pustaka seperti PyMuPDF (membaca PDF tingkat rendah), python-docx (membaca word object tree), dan openpyxl.</w:t>
      </w:r>
    </w:p>
    <w:p w14:paraId="61ED2D31"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lastRenderedPageBreak/>
        <w:t>Layer Pemrosesan Logika (Inference Models):</w:t>
      </w:r>
    </w:p>
    <w:p w14:paraId="62EBA576" w14:textId="77777777" w:rsidR="00B450EA" w:rsidRPr="009E3BB3" w:rsidRDefault="00B06734" w:rsidP="009C47B8">
      <w:pPr>
        <w:pStyle w:val="ListBullet2"/>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Modul Visual (Vision Model): Menggunakan pendekatan Object Detection (seperti LayoutLMv3 atau YOLO) yang dilatih khusus guna mengidentifikasi 'Bounding Box' dari Tabel atau Gambar dalam sebuah halaman.</w:t>
      </w:r>
    </w:p>
    <w:p w14:paraId="053798F5" w14:textId="77777777" w:rsidR="00B450EA" w:rsidRPr="009E3BB3" w:rsidRDefault="00B06734" w:rsidP="009C47B8">
      <w:pPr>
        <w:pStyle w:val="ListBullet2"/>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Modul Tekstual (NLP): Menganalisis karakter string berhuruf tebal sebagai potensi sebuah bab (Heading), merangkai kalimat putus (Hyphenation), dan mengenali daftar isi.</w:t>
      </w:r>
    </w:p>
    <w:p w14:paraId="40F3907F" w14:textId="77777777" w:rsidR="00B450EA" w:rsidRPr="009E3BB3" w:rsidRDefault="00B06734" w:rsidP="009C47B8">
      <w:pPr>
        <w:pStyle w:val="ListBullet2"/>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Modul Digitalisasi (OCR Engine): Untuk menterjemahkan kontur huruf dari piksel gambar ke format string.</w:t>
      </w:r>
    </w:p>
    <w:p w14:paraId="72D5A8B0" w14:textId="4529BD8F" w:rsidR="00B450EA" w:rsidRPr="009C47B8"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Layer Sinkronisasi (Reconstructor Heuristics): Aturan logis (Rule-based constraints) cerdas untuk memaksa lebar tabel menyesuaikan area kertas margin agar layout tidak terlempar ke </w:t>
      </w:r>
      <w:proofErr w:type="spellStart"/>
      <w:r w:rsidRPr="009E3BB3">
        <w:rPr>
          <w:rFonts w:ascii="Times New Roman" w:hAnsi="Times New Roman" w:cs="Times New Roman"/>
          <w:sz w:val="24"/>
          <w:szCs w:val="24"/>
        </w:rPr>
        <w:t>luar</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halaman</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paska</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transformasi</w:t>
      </w:r>
      <w:proofErr w:type="spellEnd"/>
      <w:r w:rsidRPr="009E3BB3">
        <w:rPr>
          <w:rFonts w:ascii="Times New Roman" w:hAnsi="Times New Roman" w:cs="Times New Roman"/>
          <w:sz w:val="24"/>
          <w:szCs w:val="24"/>
        </w:rPr>
        <w:t>.</w:t>
      </w:r>
    </w:p>
    <w:p w14:paraId="09B54F58"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rPr>
      </w:pPr>
      <w:r w:rsidRPr="009E3BB3">
        <w:rPr>
          <w:rFonts w:ascii="Times New Roman" w:hAnsi="Times New Roman" w:cs="Times New Roman"/>
          <w:color w:val="auto"/>
          <w:sz w:val="24"/>
          <w:szCs w:val="24"/>
        </w:rPr>
        <w:t>16. DFD Level 0</w:t>
      </w:r>
    </w:p>
    <w:p w14:paraId="0BB1898F"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Aktor Eksternal: Pengguna (User).</w:t>
      </w:r>
    </w:p>
    <w:p w14:paraId="34F6FB55"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Sistem Inti: [0.0] Sistem Smart Document Converter.</w:t>
      </w:r>
    </w:p>
    <w:p w14:paraId="0214B131"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Alur Data:</w:t>
      </w:r>
    </w:p>
    <w:p w14:paraId="6EDE58F3" w14:textId="77777777" w:rsidR="00B450EA" w:rsidRPr="009E3BB3" w:rsidRDefault="00B06734" w:rsidP="009C47B8">
      <w:pPr>
        <w:pStyle w:val="ListBullet"/>
        <w:spacing w:line="360" w:lineRule="auto"/>
        <w:jc w:val="both"/>
        <w:rPr>
          <w:rFonts w:ascii="Times New Roman" w:hAnsi="Times New Roman" w:cs="Times New Roman"/>
          <w:sz w:val="24"/>
          <w:szCs w:val="24"/>
          <w:lang w:val="fi-FI"/>
        </w:rPr>
      </w:pPr>
      <w:r w:rsidRPr="009E3BB3">
        <w:rPr>
          <w:rFonts w:ascii="Times New Roman" w:hAnsi="Times New Roman" w:cs="Times New Roman"/>
          <w:sz w:val="24"/>
          <w:szCs w:val="24"/>
          <w:lang w:val="fi-FI"/>
        </w:rPr>
        <w:t>Pengguna memberikan input -&gt; (Dokumen Mentah, Jenis Konversi Tujuan) menuju Proses [0.0].</w:t>
      </w:r>
    </w:p>
    <w:p w14:paraId="2A0717A4" w14:textId="4AAD0075" w:rsidR="00B450EA" w:rsidRPr="009C47B8"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Proses [0.0] </w:t>
      </w:r>
      <w:proofErr w:type="spellStart"/>
      <w:r w:rsidRPr="009E3BB3">
        <w:rPr>
          <w:rFonts w:ascii="Times New Roman" w:hAnsi="Times New Roman" w:cs="Times New Roman"/>
          <w:sz w:val="24"/>
          <w:szCs w:val="24"/>
        </w:rPr>
        <w:t>memproses</w:t>
      </w:r>
      <w:proofErr w:type="spellEnd"/>
      <w:r w:rsidRPr="009E3BB3">
        <w:rPr>
          <w:rFonts w:ascii="Times New Roman" w:hAnsi="Times New Roman" w:cs="Times New Roman"/>
          <w:sz w:val="24"/>
          <w:szCs w:val="24"/>
        </w:rPr>
        <w:t xml:space="preserve"> data dan mengirimkan output -&gt; (Dokumen Konversi Final, Status </w:t>
      </w:r>
      <w:proofErr w:type="spellStart"/>
      <w:r w:rsidRPr="009E3BB3">
        <w:rPr>
          <w:rFonts w:ascii="Times New Roman" w:hAnsi="Times New Roman" w:cs="Times New Roman"/>
          <w:sz w:val="24"/>
          <w:szCs w:val="24"/>
        </w:rPr>
        <w:t>Pratinjau</w:t>
      </w:r>
      <w:proofErr w:type="spellEnd"/>
      <w:r w:rsidRPr="009E3BB3">
        <w:rPr>
          <w:rFonts w:ascii="Times New Roman" w:hAnsi="Times New Roman" w:cs="Times New Roman"/>
          <w:sz w:val="24"/>
          <w:szCs w:val="24"/>
        </w:rPr>
        <w:t xml:space="preserve">/AI Summary) </w:t>
      </w:r>
      <w:proofErr w:type="spellStart"/>
      <w:r w:rsidRPr="009E3BB3">
        <w:rPr>
          <w:rFonts w:ascii="Times New Roman" w:hAnsi="Times New Roman" w:cs="Times New Roman"/>
          <w:sz w:val="24"/>
          <w:szCs w:val="24"/>
        </w:rPr>
        <w:t>kepada</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Pengguna</w:t>
      </w:r>
      <w:proofErr w:type="spellEnd"/>
      <w:r w:rsidRPr="009E3BB3">
        <w:rPr>
          <w:rFonts w:ascii="Times New Roman" w:hAnsi="Times New Roman" w:cs="Times New Roman"/>
          <w:sz w:val="24"/>
          <w:szCs w:val="24"/>
        </w:rPr>
        <w:t>.</w:t>
      </w:r>
    </w:p>
    <w:p w14:paraId="6D22B71B"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rPr>
      </w:pPr>
      <w:r w:rsidRPr="009E3BB3">
        <w:rPr>
          <w:rFonts w:ascii="Times New Roman" w:hAnsi="Times New Roman" w:cs="Times New Roman"/>
          <w:color w:val="auto"/>
          <w:sz w:val="24"/>
          <w:szCs w:val="24"/>
        </w:rPr>
        <w:t>17. DFD Level 1</w:t>
      </w:r>
    </w:p>
    <w:p w14:paraId="67D7806A"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Rincian Proses Internal Level 1:</w:t>
      </w:r>
    </w:p>
    <w:p w14:paraId="51665B37"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1. Proses [1.0] Modul Penerimaan &amp; Validasi:</w:t>
      </w:r>
    </w:p>
    <w:p w14:paraId="5EC63EB8"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   - Data In: File Dokumen Mentah (User).</w:t>
      </w:r>
    </w:p>
    <w:p w14:paraId="76610EB4"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   - Data Out: Data yang lolos validasi keamanan (dikirim ke Proses 3.0).</w:t>
      </w:r>
    </w:p>
    <w:p w14:paraId="047E04E2"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2. Proses [2.0] Pencatatan Manajemen Basis Data:</w:t>
      </w:r>
    </w:p>
    <w:p w14:paraId="718DFE62"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lastRenderedPageBreak/>
        <w:t xml:space="preserve">   - Menerima rincian nama file dan mencatat 'Sesi Konversi' ke D1 (Tabel Riwayat).</w:t>
      </w:r>
    </w:p>
    <w:p w14:paraId="6F64DCDA"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3. Proses [3.0] Pemrosesan Cerdas AI (AI Core Processing):</w:t>
      </w:r>
    </w:p>
    <w:p w14:paraId="0B797CBA"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   - Mengambil file valid, memicu modul Layout Detection &amp; Smart OCR, kemudian merender ulang format.</w:t>
      </w:r>
    </w:p>
    <w:p w14:paraId="4EB2A3D7"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   - Menghasilkan 'File Hasil'.</w:t>
      </w:r>
    </w:p>
    <w:p w14:paraId="364458C1"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4. Proses [4.0] Pelayanan Unduhan &amp; Laporan:</w:t>
      </w:r>
    </w:p>
    <w:p w14:paraId="65E3C3CF" w14:textId="75D1D346"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   - Mengambil file final dari [3.0], lalu memberikan respon berupa file octet-stream kepada User bersama </w:t>
      </w:r>
      <w:proofErr w:type="spellStart"/>
      <w:r w:rsidRPr="009E3BB3">
        <w:rPr>
          <w:rFonts w:ascii="Times New Roman" w:hAnsi="Times New Roman" w:cs="Times New Roman"/>
          <w:sz w:val="24"/>
          <w:szCs w:val="24"/>
        </w:rPr>
        <w:t>dengan</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rangkuman</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informasi</w:t>
      </w:r>
      <w:proofErr w:type="spellEnd"/>
      <w:r w:rsidRPr="009E3BB3">
        <w:rPr>
          <w:rFonts w:ascii="Times New Roman" w:hAnsi="Times New Roman" w:cs="Times New Roman"/>
          <w:sz w:val="24"/>
          <w:szCs w:val="24"/>
        </w:rPr>
        <w:t xml:space="preserve"> AI.</w:t>
      </w:r>
    </w:p>
    <w:p w14:paraId="6DDBD31C"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rPr>
      </w:pPr>
      <w:r w:rsidRPr="009E3BB3">
        <w:rPr>
          <w:rFonts w:ascii="Times New Roman" w:hAnsi="Times New Roman" w:cs="Times New Roman"/>
          <w:color w:val="auto"/>
          <w:sz w:val="24"/>
          <w:szCs w:val="24"/>
        </w:rPr>
        <w:t>18. Context Diagram</w:t>
      </w:r>
    </w:p>
    <w:p w14:paraId="253EBD21"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Context Diagram identik secara struktural dengan DFD Level 0, bertindak sebagai perspektif paling atas (helicopter view).</w:t>
      </w:r>
    </w:p>
    <w:p w14:paraId="72EA5A73"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Menempatkan 'Platform Cerdas Konversi Dokumen' di tengah-tengah diagram lingkaran utama.</w:t>
      </w:r>
    </w:p>
    <w:p w14:paraId="239CE836"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Satu-satunya aktor yang berinteraksi langsung dari luar adalah 'User', dimana arah anak panah input memasukkan File+Instruksi, sementara anak panah output keluar membawa Dokumen Jadi+Analisis File.</w:t>
      </w:r>
    </w:p>
    <w:p w14:paraId="71DA9C1B" w14:textId="7AFB1D2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Entitas Internal System Storage (seperti database lokal) tersembunyi di dalam 'Black Box' ini sehingga diagram hanya fokus pada interaksi batas (boundary) antar </w:t>
      </w:r>
      <w:proofErr w:type="spellStart"/>
      <w:r w:rsidRPr="009E3BB3">
        <w:rPr>
          <w:rFonts w:ascii="Times New Roman" w:hAnsi="Times New Roman" w:cs="Times New Roman"/>
          <w:sz w:val="24"/>
          <w:szCs w:val="24"/>
        </w:rPr>
        <w:t>sistem</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utama</w:t>
      </w:r>
      <w:proofErr w:type="spellEnd"/>
      <w:r w:rsidRPr="009E3BB3">
        <w:rPr>
          <w:rFonts w:ascii="Times New Roman" w:hAnsi="Times New Roman" w:cs="Times New Roman"/>
          <w:sz w:val="24"/>
          <w:szCs w:val="24"/>
        </w:rPr>
        <w:t xml:space="preserve"> dan </w:t>
      </w:r>
      <w:proofErr w:type="spellStart"/>
      <w:r w:rsidRPr="009E3BB3">
        <w:rPr>
          <w:rFonts w:ascii="Times New Roman" w:hAnsi="Times New Roman" w:cs="Times New Roman"/>
          <w:sz w:val="24"/>
          <w:szCs w:val="24"/>
        </w:rPr>
        <w:t>aktor</w:t>
      </w:r>
      <w:proofErr w:type="spellEnd"/>
      <w:r w:rsidRPr="009E3BB3">
        <w:rPr>
          <w:rFonts w:ascii="Times New Roman" w:hAnsi="Times New Roman" w:cs="Times New Roman"/>
          <w:sz w:val="24"/>
          <w:szCs w:val="24"/>
        </w:rPr>
        <w:t>.</w:t>
      </w:r>
    </w:p>
    <w:p w14:paraId="6AA3ADAB"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rPr>
      </w:pPr>
      <w:r w:rsidRPr="009E3BB3">
        <w:rPr>
          <w:rFonts w:ascii="Times New Roman" w:hAnsi="Times New Roman" w:cs="Times New Roman"/>
          <w:color w:val="auto"/>
          <w:sz w:val="24"/>
          <w:szCs w:val="24"/>
        </w:rPr>
        <w:t>19. Sitemap Website</w:t>
      </w:r>
    </w:p>
    <w:p w14:paraId="244A6EB0"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Peta struktur website secara hierarki:</w:t>
      </w:r>
    </w:p>
    <w:p w14:paraId="56850930"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(Halaman Utama / Beranda - Hook informasi fitur AI, CTA ke Converter)</w:t>
      </w:r>
    </w:p>
    <w:p w14:paraId="48BE5991"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w:t>
      </w:r>
      <w:proofErr w:type="gramStart"/>
      <w:r w:rsidRPr="009E3BB3">
        <w:rPr>
          <w:rFonts w:ascii="Times New Roman" w:hAnsi="Times New Roman" w:cs="Times New Roman"/>
          <w:sz w:val="24"/>
          <w:szCs w:val="24"/>
        </w:rPr>
        <w:t>converter</w:t>
      </w:r>
      <w:proofErr w:type="gramEnd"/>
      <w:r w:rsidRPr="009E3BB3">
        <w:rPr>
          <w:rFonts w:ascii="Times New Roman" w:hAnsi="Times New Roman" w:cs="Times New Roman"/>
          <w:sz w:val="24"/>
          <w:szCs w:val="24"/>
        </w:rPr>
        <w:t xml:space="preserve"> (Halaman Tool Inti - Area interaktif drag-and-drop unggah file)</w:t>
      </w:r>
    </w:p>
    <w:p w14:paraId="497EF56E"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w:t>
      </w:r>
      <w:proofErr w:type="gramStart"/>
      <w:r w:rsidRPr="009E3BB3">
        <w:rPr>
          <w:rFonts w:ascii="Times New Roman" w:hAnsi="Times New Roman" w:cs="Times New Roman"/>
          <w:sz w:val="24"/>
          <w:szCs w:val="24"/>
        </w:rPr>
        <w:t>preview</w:t>
      </w:r>
      <w:proofErr w:type="gramEnd"/>
      <w:r w:rsidRPr="009E3BB3">
        <w:rPr>
          <w:rFonts w:ascii="Times New Roman" w:hAnsi="Times New Roman" w:cs="Times New Roman"/>
          <w:sz w:val="24"/>
          <w:szCs w:val="24"/>
        </w:rPr>
        <w:t xml:space="preserve"> (Halaman Pratinjau Visual - Menampilkan animasi progress dan ringkasan Analisis Struktur AI. Muncul setelah proses unggah selesai)</w:t>
      </w:r>
    </w:p>
    <w:p w14:paraId="269A4A10"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w:t>
      </w:r>
      <w:proofErr w:type="gramStart"/>
      <w:r w:rsidRPr="009E3BB3">
        <w:rPr>
          <w:rFonts w:ascii="Times New Roman" w:hAnsi="Times New Roman" w:cs="Times New Roman"/>
          <w:sz w:val="24"/>
          <w:szCs w:val="24"/>
        </w:rPr>
        <w:t>download</w:t>
      </w:r>
      <w:proofErr w:type="gramEnd"/>
      <w:r w:rsidRPr="009E3BB3">
        <w:rPr>
          <w:rFonts w:ascii="Times New Roman" w:hAnsi="Times New Roman" w:cs="Times New Roman"/>
          <w:sz w:val="24"/>
          <w:szCs w:val="24"/>
        </w:rPr>
        <w:t xml:space="preserve"> (Halaman Final - Titik henti untuk mengunduh dokumen secara langsung)</w:t>
      </w:r>
    </w:p>
    <w:p w14:paraId="08181E22"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lastRenderedPageBreak/>
        <w:t>/</w:t>
      </w:r>
      <w:proofErr w:type="gramStart"/>
      <w:r w:rsidRPr="009E3BB3">
        <w:rPr>
          <w:rFonts w:ascii="Times New Roman" w:hAnsi="Times New Roman" w:cs="Times New Roman"/>
          <w:sz w:val="24"/>
          <w:szCs w:val="24"/>
        </w:rPr>
        <w:t>history</w:t>
      </w:r>
      <w:proofErr w:type="gramEnd"/>
      <w:r w:rsidRPr="009E3BB3">
        <w:rPr>
          <w:rFonts w:ascii="Times New Roman" w:hAnsi="Times New Roman" w:cs="Times New Roman"/>
          <w:sz w:val="24"/>
          <w:szCs w:val="24"/>
        </w:rPr>
        <w:t xml:space="preserve"> (Halaman Riwayat - Tabel historis log aktivitas konversi untuk pengguna, berbasis cookies/session)</w:t>
      </w:r>
    </w:p>
    <w:p w14:paraId="214AD323" w14:textId="5E6799A6" w:rsidR="00B450EA" w:rsidRPr="009C47B8"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w:t>
      </w:r>
      <w:proofErr w:type="gramStart"/>
      <w:r w:rsidRPr="009E3BB3">
        <w:rPr>
          <w:rFonts w:ascii="Times New Roman" w:hAnsi="Times New Roman" w:cs="Times New Roman"/>
          <w:sz w:val="24"/>
          <w:szCs w:val="24"/>
        </w:rPr>
        <w:t>about</w:t>
      </w:r>
      <w:proofErr w:type="gramEnd"/>
      <w:r w:rsidRPr="009E3BB3">
        <w:rPr>
          <w:rFonts w:ascii="Times New Roman" w:hAnsi="Times New Roman" w:cs="Times New Roman"/>
          <w:sz w:val="24"/>
          <w:szCs w:val="24"/>
        </w:rPr>
        <w:t xml:space="preserve"> (Halaman Tentang - Latar belakang akademik, anggota kelompok, serta penjelasan teknis arsitektur AI yang digunakan pada proyek)</w:t>
      </w:r>
    </w:p>
    <w:p w14:paraId="4E92A255"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rPr>
      </w:pPr>
      <w:r w:rsidRPr="009E3BB3">
        <w:rPr>
          <w:rFonts w:ascii="Times New Roman" w:hAnsi="Times New Roman" w:cs="Times New Roman"/>
          <w:color w:val="auto"/>
          <w:sz w:val="24"/>
          <w:szCs w:val="24"/>
        </w:rPr>
        <w:t>20. Desain Database</w:t>
      </w:r>
    </w:p>
    <w:p w14:paraId="6A6A6EB1"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Tabel `users_session`:</w:t>
      </w:r>
    </w:p>
    <w:p w14:paraId="0879BA4C" w14:textId="58803FD8" w:rsidR="00B450EA" w:rsidRPr="009C47B8"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session_id (VARCHAR Primary Key), ip_address (VARCHAR), last_active (DATETIME)</w:t>
      </w:r>
    </w:p>
    <w:p w14:paraId="40ECB9B8"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Tabel `conversion_history`:</w:t>
      </w:r>
    </w:p>
    <w:p w14:paraId="549DA5F4"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id_konversi (BIGINT Primary Key Auto Increment)</w:t>
      </w:r>
    </w:p>
    <w:p w14:paraId="3EF460E0"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session_id (VARCHAR Foreign Key)</w:t>
      </w:r>
    </w:p>
    <w:p w14:paraId="4035460B"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original_filename (VARCHAR)</w:t>
      </w:r>
    </w:p>
    <w:p w14:paraId="56CCF793"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converted_filename (VARCHAR)</w:t>
      </w:r>
    </w:p>
    <w:p w14:paraId="1042AB9B"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type_conversion (VARCHAR, Enum: pdf2docx, docx2pdf, dst.)</w:t>
      </w:r>
    </w:p>
    <w:p w14:paraId="68BE0DAE"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file_size_kb (INT)</w:t>
      </w:r>
    </w:p>
    <w:p w14:paraId="5E1FCB23"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status (VARCHAR, Enum: pending, ai_processing, success, failed)</w:t>
      </w:r>
    </w:p>
    <w:p w14:paraId="791F45F5" w14:textId="08FB40BA" w:rsidR="00B450EA" w:rsidRPr="009C47B8"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created_at (TIMESTAMP)</w:t>
      </w:r>
    </w:p>
    <w:p w14:paraId="3FCBB639"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Tabel `ai_analysis_reports` (Fitur Tambahan Opsional):</w:t>
      </w:r>
    </w:p>
    <w:p w14:paraId="051A8A0B"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id_report (BIGINT Primary Key)</w:t>
      </w:r>
    </w:p>
    <w:p w14:paraId="662E7999"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id_konversi (BIGINT Foreign Key)</w:t>
      </w:r>
    </w:p>
    <w:p w14:paraId="1FFBC5DD"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summary_text (TEXT)</w:t>
      </w:r>
    </w:p>
    <w:p w14:paraId="43D357E5" w14:textId="7770A0E1" w:rsidR="00B450EA" w:rsidRPr="009C47B8"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object_count (JSON, misal: {tables: 2, images: 1, headers: 10})</w:t>
      </w:r>
    </w:p>
    <w:p w14:paraId="1DDFC343"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rPr>
      </w:pPr>
      <w:r w:rsidRPr="009E3BB3">
        <w:rPr>
          <w:rFonts w:ascii="Times New Roman" w:hAnsi="Times New Roman" w:cs="Times New Roman"/>
          <w:color w:val="auto"/>
          <w:sz w:val="24"/>
          <w:szCs w:val="24"/>
        </w:rPr>
        <w:t>21. Desain API</w:t>
      </w:r>
    </w:p>
    <w:p w14:paraId="2C52975D"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Endpoint Utama (Base URL: /api/v1):</w:t>
      </w:r>
    </w:p>
    <w:p w14:paraId="7785A333"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[POST] /upload-process</w:t>
      </w:r>
    </w:p>
    <w:p w14:paraId="5CD2C241" w14:textId="77777777" w:rsidR="00B450EA" w:rsidRPr="009E3BB3" w:rsidRDefault="00B06734" w:rsidP="009C47B8">
      <w:pPr>
        <w:pStyle w:val="ListBullet2"/>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Payload: Data tipe multipart/form-data (File object dan field `convert_type`)</w:t>
      </w:r>
    </w:p>
    <w:p w14:paraId="059F5EBF" w14:textId="7DCE9976" w:rsidR="00B450EA" w:rsidRPr="009C47B8" w:rsidRDefault="00B06734" w:rsidP="009C47B8">
      <w:pPr>
        <w:pStyle w:val="ListBullet2"/>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lastRenderedPageBreak/>
        <w:t xml:space="preserve">Response (Async Task / Sync Task): 200 OK dengan format JSON </w:t>
      </w:r>
      <w:proofErr w:type="gramStart"/>
      <w:r w:rsidRPr="009E3BB3">
        <w:rPr>
          <w:rFonts w:ascii="Times New Roman" w:hAnsi="Times New Roman" w:cs="Times New Roman"/>
          <w:sz w:val="24"/>
          <w:szCs w:val="24"/>
        </w:rPr>
        <w:t>`{ conversion</w:t>
      </w:r>
      <w:proofErr w:type="gramEnd"/>
      <w:r w:rsidRPr="009E3BB3">
        <w:rPr>
          <w:rFonts w:ascii="Times New Roman" w:hAnsi="Times New Roman" w:cs="Times New Roman"/>
          <w:sz w:val="24"/>
          <w:szCs w:val="24"/>
        </w:rPr>
        <w:t>_id: 88, status: 'processing' }`</w:t>
      </w:r>
    </w:p>
    <w:p w14:paraId="4E028334"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[GET] /check-status/{conversion_id}</w:t>
      </w:r>
    </w:p>
    <w:p w14:paraId="5170361C" w14:textId="77777777" w:rsidR="00B450EA" w:rsidRPr="009E3BB3" w:rsidRDefault="00B06734" w:rsidP="009C47B8">
      <w:pPr>
        <w:pStyle w:val="ListBullet2"/>
        <w:spacing w:line="360" w:lineRule="auto"/>
        <w:jc w:val="both"/>
        <w:rPr>
          <w:rFonts w:ascii="Times New Roman" w:hAnsi="Times New Roman" w:cs="Times New Roman"/>
          <w:sz w:val="24"/>
          <w:szCs w:val="24"/>
          <w:lang w:val="fi-FI"/>
        </w:rPr>
      </w:pPr>
      <w:r w:rsidRPr="009E3BB3">
        <w:rPr>
          <w:rFonts w:ascii="Times New Roman" w:hAnsi="Times New Roman" w:cs="Times New Roman"/>
          <w:sz w:val="24"/>
          <w:szCs w:val="24"/>
          <w:lang w:val="fi-FI"/>
        </w:rPr>
        <w:t>Fungsi: Melakukan polling/mengecek apakah proses AI telah selesai.</w:t>
      </w:r>
    </w:p>
    <w:p w14:paraId="0BF07BE7" w14:textId="52A3C473" w:rsidR="00B450EA" w:rsidRPr="009C47B8" w:rsidRDefault="00B06734" w:rsidP="009C47B8">
      <w:pPr>
        <w:pStyle w:val="ListBullet2"/>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Response: 200 OK </w:t>
      </w:r>
      <w:proofErr w:type="spellStart"/>
      <w:r w:rsidRPr="009E3BB3">
        <w:rPr>
          <w:rFonts w:ascii="Times New Roman" w:hAnsi="Times New Roman" w:cs="Times New Roman"/>
          <w:sz w:val="24"/>
          <w:szCs w:val="24"/>
        </w:rPr>
        <w:t>dengan</w:t>
      </w:r>
      <w:proofErr w:type="spellEnd"/>
      <w:r w:rsidRPr="009E3BB3">
        <w:rPr>
          <w:rFonts w:ascii="Times New Roman" w:hAnsi="Times New Roman" w:cs="Times New Roman"/>
          <w:sz w:val="24"/>
          <w:szCs w:val="24"/>
        </w:rPr>
        <w:t xml:space="preserve"> JSON </w:t>
      </w:r>
      <w:proofErr w:type="gramStart"/>
      <w:r w:rsidRPr="009E3BB3">
        <w:rPr>
          <w:rFonts w:ascii="Times New Roman" w:hAnsi="Times New Roman" w:cs="Times New Roman"/>
          <w:sz w:val="24"/>
          <w:szCs w:val="24"/>
        </w:rPr>
        <w:t>`{ status</w:t>
      </w:r>
      <w:proofErr w:type="gramEnd"/>
      <w:r w:rsidRPr="009E3BB3">
        <w:rPr>
          <w:rFonts w:ascii="Times New Roman" w:hAnsi="Times New Roman" w:cs="Times New Roman"/>
          <w:sz w:val="24"/>
          <w:szCs w:val="24"/>
        </w:rPr>
        <w:t xml:space="preserve">: 'completed', ai_summary: '2 tabel dikembalikan dari PDF </w:t>
      </w:r>
      <w:proofErr w:type="spellStart"/>
      <w:r w:rsidRPr="009E3BB3">
        <w:rPr>
          <w:rFonts w:ascii="Times New Roman" w:hAnsi="Times New Roman" w:cs="Times New Roman"/>
          <w:sz w:val="24"/>
          <w:szCs w:val="24"/>
        </w:rPr>
        <w:t>gambar</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file_ready_url</w:t>
      </w:r>
      <w:proofErr w:type="spellEnd"/>
      <w:r w:rsidRPr="009E3BB3">
        <w:rPr>
          <w:rFonts w:ascii="Times New Roman" w:hAnsi="Times New Roman" w:cs="Times New Roman"/>
          <w:sz w:val="24"/>
          <w:szCs w:val="24"/>
        </w:rPr>
        <w:t>: '/</w:t>
      </w:r>
      <w:proofErr w:type="spellStart"/>
      <w:r w:rsidRPr="009E3BB3">
        <w:rPr>
          <w:rFonts w:ascii="Times New Roman" w:hAnsi="Times New Roman" w:cs="Times New Roman"/>
          <w:sz w:val="24"/>
          <w:szCs w:val="24"/>
        </w:rPr>
        <w:t>api</w:t>
      </w:r>
      <w:proofErr w:type="spellEnd"/>
      <w:r w:rsidRPr="009E3BB3">
        <w:rPr>
          <w:rFonts w:ascii="Times New Roman" w:hAnsi="Times New Roman" w:cs="Times New Roman"/>
          <w:sz w:val="24"/>
          <w:szCs w:val="24"/>
        </w:rPr>
        <w:t>/v1/download/88' }`</w:t>
      </w:r>
    </w:p>
    <w:p w14:paraId="23CDFF0C"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[GET] /download/{conversion_id}</w:t>
      </w:r>
    </w:p>
    <w:p w14:paraId="30BE36B1" w14:textId="77777777" w:rsidR="00B450EA" w:rsidRPr="009E3BB3" w:rsidRDefault="00B06734" w:rsidP="009C47B8">
      <w:pPr>
        <w:pStyle w:val="ListBullet2"/>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Fungsi: Mendistribusikan file fisik ke klien.</w:t>
      </w:r>
    </w:p>
    <w:p w14:paraId="4D6381EC" w14:textId="0A9B5A60" w:rsidR="00B450EA" w:rsidRPr="009C47B8" w:rsidRDefault="00B06734" w:rsidP="009C47B8">
      <w:pPr>
        <w:pStyle w:val="ListBullet2"/>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Response: Menyerahkan HTTP Header Content-Disposition attachment.</w:t>
      </w:r>
    </w:p>
    <w:p w14:paraId="7D7C1F82"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rPr>
      </w:pPr>
      <w:r w:rsidRPr="009E3BB3">
        <w:rPr>
          <w:rFonts w:ascii="Times New Roman" w:hAnsi="Times New Roman" w:cs="Times New Roman"/>
          <w:color w:val="auto"/>
          <w:sz w:val="24"/>
          <w:szCs w:val="24"/>
        </w:rPr>
        <w:t>22. Wireframe Website</w:t>
      </w:r>
    </w:p>
    <w:p w14:paraId="1DD1CA32"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Konsep Tata Letak Dasar (Low-Fidelity):</w:t>
      </w:r>
    </w:p>
    <w:p w14:paraId="14469F55"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Halaman Utama (Home &amp; Converter):</w:t>
      </w:r>
    </w:p>
    <w:p w14:paraId="745B3812"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Bagian Header Atas: Menampilkan Logo 'SmartConverter AI' di sebelah kiri dan Navigasi Tautan (Beranda, Converter, Riwayat, Tentang) di sebelah kanan.</w:t>
      </w:r>
    </w:p>
    <w:p w14:paraId="6A831395"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Bagian Hero (Headline): Teks berukuran besar </w:t>
      </w:r>
      <w:r w:rsidRPr="009E3BB3">
        <w:rPr>
          <w:rFonts w:ascii="Times New Roman" w:hAnsi="Times New Roman" w:cs="Times New Roman"/>
          <w:sz w:val="24"/>
          <w:szCs w:val="24"/>
        </w:rPr>
        <w:t>'Konversi Dokumen dengan Kecerdasan Visual AI' diposisikan rata tengah.</w:t>
      </w:r>
    </w:p>
    <w:p w14:paraId="41931D83"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Area Konten Tengah (Dropzone): Sebuah kotak (card) area putus-putus besar dengan ilustrasi Awan/Dokumen, memberikan sinyal bagi pengguna untuk menjatuhkan file di area tersebut.</w:t>
      </w:r>
    </w:p>
    <w:p w14:paraId="43DFF106"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Bagian Kontrol Ekstra: Di bawah dropzone terdapat tombol Dropdown ganda untuk memilik format ASAL (Kiri) ke format TUJUAN (Kanan).</w:t>
      </w:r>
    </w:p>
    <w:p w14:paraId="66D21B8F" w14:textId="7BC74DF0" w:rsidR="00B450EA" w:rsidRPr="009C47B8"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Bagian Footer: Copyright </w:t>
      </w:r>
      <w:proofErr w:type="spellStart"/>
      <w:r w:rsidRPr="009E3BB3">
        <w:rPr>
          <w:rFonts w:ascii="Times New Roman" w:hAnsi="Times New Roman" w:cs="Times New Roman"/>
          <w:sz w:val="24"/>
          <w:szCs w:val="24"/>
        </w:rPr>
        <w:t>nama</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tim</w:t>
      </w:r>
      <w:proofErr w:type="spellEnd"/>
      <w:r w:rsidRPr="009E3BB3">
        <w:rPr>
          <w:rFonts w:ascii="Times New Roman" w:hAnsi="Times New Roman" w:cs="Times New Roman"/>
          <w:sz w:val="24"/>
          <w:szCs w:val="24"/>
        </w:rPr>
        <w:t xml:space="preserve"> dan </w:t>
      </w:r>
      <w:proofErr w:type="spellStart"/>
      <w:r w:rsidRPr="009E3BB3">
        <w:rPr>
          <w:rFonts w:ascii="Times New Roman" w:hAnsi="Times New Roman" w:cs="Times New Roman"/>
          <w:sz w:val="24"/>
          <w:szCs w:val="24"/>
        </w:rPr>
        <w:t>tahun</w:t>
      </w:r>
      <w:proofErr w:type="spellEnd"/>
      <w:r w:rsidRPr="009E3BB3">
        <w:rPr>
          <w:rFonts w:ascii="Times New Roman" w:hAnsi="Times New Roman" w:cs="Times New Roman"/>
          <w:sz w:val="24"/>
          <w:szCs w:val="24"/>
        </w:rPr>
        <w:t>.</w:t>
      </w:r>
    </w:p>
    <w:p w14:paraId="25781D3C"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Halaman Preview AI:</w:t>
      </w:r>
    </w:p>
    <w:p w14:paraId="0C065566" w14:textId="77777777" w:rsidR="00B450EA" w:rsidRPr="009E3BB3" w:rsidRDefault="00B06734" w:rsidP="009C47B8">
      <w:pPr>
        <w:pStyle w:val="ListBullet"/>
        <w:spacing w:line="360" w:lineRule="auto"/>
        <w:jc w:val="both"/>
        <w:rPr>
          <w:rFonts w:ascii="Times New Roman" w:hAnsi="Times New Roman" w:cs="Times New Roman"/>
          <w:sz w:val="24"/>
          <w:szCs w:val="24"/>
          <w:lang w:val="fi-FI"/>
        </w:rPr>
      </w:pPr>
      <w:r w:rsidRPr="009E3BB3">
        <w:rPr>
          <w:rFonts w:ascii="Times New Roman" w:hAnsi="Times New Roman" w:cs="Times New Roman"/>
          <w:sz w:val="24"/>
          <w:szCs w:val="24"/>
          <w:lang w:val="fi-FI"/>
        </w:rPr>
        <w:t>Konten Kiri (Kolom Kiri): Kotak laporan 'AI Analysis'. Teks ringkasan mengenai jumlah halaman, jenis dokumen, peringatan jika terdapat tabel tersembunyi.</w:t>
      </w:r>
    </w:p>
    <w:p w14:paraId="2789B842" w14:textId="3D88C018" w:rsidR="00B450EA" w:rsidRPr="009C47B8" w:rsidRDefault="00B06734" w:rsidP="009C47B8">
      <w:pPr>
        <w:pStyle w:val="ListBullet"/>
        <w:spacing w:line="360" w:lineRule="auto"/>
        <w:jc w:val="both"/>
        <w:rPr>
          <w:rFonts w:ascii="Times New Roman" w:hAnsi="Times New Roman" w:cs="Times New Roman"/>
          <w:sz w:val="24"/>
          <w:szCs w:val="24"/>
          <w:lang w:val="fi-FI"/>
        </w:rPr>
      </w:pPr>
      <w:r w:rsidRPr="009E3BB3">
        <w:rPr>
          <w:rFonts w:ascii="Times New Roman" w:hAnsi="Times New Roman" w:cs="Times New Roman"/>
          <w:sz w:val="24"/>
          <w:szCs w:val="24"/>
          <w:lang w:val="fi-FI"/>
        </w:rPr>
        <w:lastRenderedPageBreak/>
        <w:t>Konten Kanan (Kolom Kanan): Lingkaran/Bar Indikator persentase, lalu berubah menjadi ikon Ceklis hijau beserta tombol 'Download Dokumen' berukuran besar.</w:t>
      </w:r>
    </w:p>
    <w:p w14:paraId="696E785E"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rPr>
      </w:pPr>
      <w:r w:rsidRPr="009E3BB3">
        <w:rPr>
          <w:rFonts w:ascii="Times New Roman" w:hAnsi="Times New Roman" w:cs="Times New Roman"/>
          <w:color w:val="auto"/>
          <w:sz w:val="24"/>
          <w:szCs w:val="24"/>
        </w:rPr>
        <w:t>23. UI/UX Modern</w:t>
      </w:r>
    </w:p>
    <w:p w14:paraId="4E0C976C"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Fokus utama UI/UX dirancang layaknya platform SaaS (Software as a Service) kelas enterprise:</w:t>
      </w:r>
    </w:p>
    <w:p w14:paraId="5419EBF1"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Pendekatan Estetika: Mengadopsi prinsip Glassmorphism (efek transparansi kaca, blur latar belakang, outline halus) pada kartu/area dropzone.</w:t>
      </w:r>
    </w:p>
    <w:p w14:paraId="017D5100"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Skema Warna (Color Palette): Background dark theme elegan (Midnight Blue/Dark Slate) dipadukan dengan aksen Gradien (Cyber Purple &amp; Neon Blue) sebagai highlight pemrosesan Kecerdasan Buatan.</w:t>
      </w:r>
    </w:p>
    <w:p w14:paraId="3F991550"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Tipografi: Menggunakan font sans-serif geometris (seperti 'Outfit', 'Inter', atau 'Roboto') untuk memberikan kesan profesional dan modern.</w:t>
      </w:r>
    </w:p>
    <w:p w14:paraId="4013886B" w14:textId="7C415EED" w:rsidR="00B450EA" w:rsidRPr="009C47B8"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Micro-animations: Saat file diproses, AI memunculkan animasi pemindaian gelombang (scanning wave) atau perpindahan partikel titik secara mulus. Efek hover tombol akan menimbulkan pendar bayangan (glow shadow) </w:t>
      </w:r>
      <w:proofErr w:type="spellStart"/>
      <w:r w:rsidRPr="009E3BB3">
        <w:rPr>
          <w:rFonts w:ascii="Times New Roman" w:hAnsi="Times New Roman" w:cs="Times New Roman"/>
          <w:sz w:val="24"/>
          <w:szCs w:val="24"/>
        </w:rPr>
        <w:t>merespons</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kursor</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pengguna</w:t>
      </w:r>
      <w:proofErr w:type="spellEnd"/>
      <w:r w:rsidRPr="009E3BB3">
        <w:rPr>
          <w:rFonts w:ascii="Times New Roman" w:hAnsi="Times New Roman" w:cs="Times New Roman"/>
          <w:sz w:val="24"/>
          <w:szCs w:val="24"/>
        </w:rPr>
        <w:t>.</w:t>
      </w:r>
    </w:p>
    <w:p w14:paraId="48654C0F"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rPr>
      </w:pPr>
      <w:r w:rsidRPr="009E3BB3">
        <w:rPr>
          <w:rFonts w:ascii="Times New Roman" w:hAnsi="Times New Roman" w:cs="Times New Roman"/>
          <w:color w:val="auto"/>
          <w:sz w:val="24"/>
          <w:szCs w:val="24"/>
        </w:rPr>
        <w:t>24. Pembagian Modul Sistem</w:t>
      </w:r>
    </w:p>
    <w:p w14:paraId="7123B775"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Proyek dipecah ke dalam tiga modul logis untuk kemudahan pengelolaan secara kolaboratif:</w:t>
      </w:r>
    </w:p>
    <w:p w14:paraId="024205CF"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1. Modul Frontend (Client Interface Module): Bagian eksterior yang sepenuhnya menyajikan visualisasi UI/UX, routing antar halaman web, animasi interaktif, responsivitas mobile, dan mekanisme HTTP call ke Backend.</w:t>
      </w:r>
    </w:p>
    <w:p w14:paraId="39E584E1"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2. Modul Backend (Gateway &amp; Database Module): Penengah dari sistem yang menangani logika I/O network, security file upload, session tracking, penyimpanan database ke tabel log, dan rute delegasi.</w:t>
      </w:r>
    </w:p>
    <w:p w14:paraId="492AFCB5" w14:textId="0B2030BB" w:rsidR="00B450EA" w:rsidRPr="009C47B8"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3. Modul AI Core (Intelligent Processing Module): Modul spesialis berbentuk engine tertutup Python yang mengintegrasikan Deep Learning, Computer Vision NLP, OCR </w:t>
      </w:r>
      <w:r w:rsidRPr="009E3BB3">
        <w:rPr>
          <w:rFonts w:ascii="Times New Roman" w:hAnsi="Times New Roman" w:cs="Times New Roman"/>
          <w:sz w:val="24"/>
          <w:szCs w:val="24"/>
        </w:rPr>
        <w:lastRenderedPageBreak/>
        <w:t xml:space="preserve">(Tesseract/PaddleOCR), Layout Classifier, dan memanipulasi byte file biner </w:t>
      </w:r>
      <w:proofErr w:type="spellStart"/>
      <w:r w:rsidRPr="009E3BB3">
        <w:rPr>
          <w:rFonts w:ascii="Times New Roman" w:hAnsi="Times New Roman" w:cs="Times New Roman"/>
          <w:sz w:val="24"/>
          <w:szCs w:val="24"/>
        </w:rPr>
        <w:t>secara</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langsung</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Pandoc</w:t>
      </w:r>
      <w:proofErr w:type="spellEnd"/>
      <w:r w:rsidRPr="009E3BB3">
        <w:rPr>
          <w:rFonts w:ascii="Times New Roman" w:hAnsi="Times New Roman" w:cs="Times New Roman"/>
          <w:sz w:val="24"/>
          <w:szCs w:val="24"/>
        </w:rPr>
        <w:t>/Python-docx/</w:t>
      </w:r>
      <w:proofErr w:type="spellStart"/>
      <w:r w:rsidRPr="009E3BB3">
        <w:rPr>
          <w:rFonts w:ascii="Times New Roman" w:hAnsi="Times New Roman" w:cs="Times New Roman"/>
          <w:sz w:val="24"/>
          <w:szCs w:val="24"/>
        </w:rPr>
        <w:t>PyMuPDF</w:t>
      </w:r>
      <w:proofErr w:type="spellEnd"/>
      <w:r w:rsidRPr="009E3BB3">
        <w:rPr>
          <w:rFonts w:ascii="Times New Roman" w:hAnsi="Times New Roman" w:cs="Times New Roman"/>
          <w:sz w:val="24"/>
          <w:szCs w:val="24"/>
        </w:rPr>
        <w:t>).</w:t>
      </w:r>
    </w:p>
    <w:p w14:paraId="112D7F4D"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rPr>
      </w:pPr>
      <w:r w:rsidRPr="009E3BB3">
        <w:rPr>
          <w:rFonts w:ascii="Times New Roman" w:hAnsi="Times New Roman" w:cs="Times New Roman"/>
          <w:color w:val="auto"/>
          <w:sz w:val="24"/>
          <w:szCs w:val="24"/>
        </w:rPr>
        <w:t>25. Pembagian Tugas 3 Anggota Kelompok</w:t>
      </w:r>
    </w:p>
    <w:p w14:paraId="197974C2"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Sesuai dengan pembagian 3 modul besar di atas, tugas anggota kelompok dispesifikkan menjadi:</w:t>
      </w:r>
    </w:p>
    <w:p w14:paraId="6380EA66"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1. Ramadhan Al Fitra (Machine Learning &amp; AI Engineer): Fokus membangun 'Modul AI Core'. Bertanggung jawab meriset model algoritma AI (seperti menguji pipeline LayoutLM dan OCR), menyusun rule Smart Formatting, dan membangun script API Python sebagai penerima job konversi.</w:t>
      </w:r>
    </w:p>
    <w:p w14:paraId="63AD4689"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2. Taufiq (Backend Developer &amp; System Architect): Fokus pada 'Modul Backend'. Mendesain struktur tabel database (ERD), membuat RESTful API (menggunakan Laravel atau Node.js), mengatur alur komunikasi dari server web ke server AI, serta memastikan upload dokumen berjalan aman.</w:t>
      </w:r>
    </w:p>
    <w:p w14:paraId="565E4E95" w14:textId="7F45356D" w:rsidR="00B450EA" w:rsidRPr="009C47B8"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3. Zikri (Frontend Developer &amp; UI/UX Designer): Fokus menangani 'Modul Frontend'. Menerjemahkan konsep Glassmorphism ke dalam desain purwarupa UI (Figma), menyusun sintaks HTML/CSS modern, mengatur animasi interaksi web, dan mengelola integrasi state upload di browser.</w:t>
      </w:r>
    </w:p>
    <w:p w14:paraId="7AF9871D"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lang w:val="fi-FI"/>
        </w:rPr>
      </w:pPr>
      <w:r w:rsidRPr="009E3BB3">
        <w:rPr>
          <w:rFonts w:ascii="Times New Roman" w:hAnsi="Times New Roman" w:cs="Times New Roman"/>
          <w:color w:val="auto"/>
          <w:sz w:val="24"/>
          <w:szCs w:val="24"/>
          <w:lang w:val="fi-FI"/>
        </w:rPr>
        <w:t>26. Roadmap Pengerjaan</w:t>
      </w:r>
    </w:p>
    <w:p w14:paraId="51C14D55" w14:textId="77777777" w:rsidR="00B450EA" w:rsidRPr="009E3BB3" w:rsidRDefault="00B06734" w:rsidP="009C47B8">
      <w:pPr>
        <w:spacing w:after="120" w:line="360" w:lineRule="auto"/>
        <w:jc w:val="both"/>
        <w:rPr>
          <w:rFonts w:ascii="Times New Roman" w:hAnsi="Times New Roman" w:cs="Times New Roman"/>
          <w:sz w:val="24"/>
          <w:szCs w:val="24"/>
          <w:lang w:val="fi-FI"/>
        </w:rPr>
      </w:pPr>
      <w:r w:rsidRPr="009E3BB3">
        <w:rPr>
          <w:rFonts w:ascii="Times New Roman" w:hAnsi="Times New Roman" w:cs="Times New Roman"/>
          <w:sz w:val="24"/>
          <w:szCs w:val="24"/>
          <w:lang w:val="fi-FI"/>
        </w:rPr>
        <w:t>Estimasi timeline proyek akademik selama 14 minggu pengerjaan:</w:t>
      </w:r>
    </w:p>
    <w:p w14:paraId="7FC0A1FF" w14:textId="77777777" w:rsidR="00B450EA" w:rsidRPr="009E3BB3" w:rsidRDefault="00B06734" w:rsidP="009C47B8">
      <w:pPr>
        <w:pStyle w:val="ListBullet"/>
        <w:spacing w:line="360" w:lineRule="auto"/>
        <w:jc w:val="both"/>
        <w:rPr>
          <w:rFonts w:ascii="Times New Roman" w:hAnsi="Times New Roman" w:cs="Times New Roman"/>
          <w:sz w:val="24"/>
          <w:szCs w:val="24"/>
          <w:lang w:val="fi-FI"/>
        </w:rPr>
      </w:pPr>
      <w:r w:rsidRPr="009E3BB3">
        <w:rPr>
          <w:rFonts w:ascii="Times New Roman" w:hAnsi="Times New Roman" w:cs="Times New Roman"/>
          <w:sz w:val="24"/>
          <w:szCs w:val="24"/>
          <w:lang w:val="fi-FI"/>
        </w:rPr>
        <w:t xml:space="preserve">Minggu 1-2 (Inisiasi &amp; Riset AI): Menganalisis pustaka Python yang relevan (python-docx, paddleOCR), pengumpulan sampel dokumen (PDF kompleks, file Word </w:t>
      </w:r>
      <w:r w:rsidRPr="009E3BB3">
        <w:rPr>
          <w:rFonts w:ascii="Times New Roman" w:hAnsi="Times New Roman" w:cs="Times New Roman"/>
          <w:sz w:val="24"/>
          <w:szCs w:val="24"/>
          <w:lang w:val="fi-FI"/>
        </w:rPr>
        <w:t>cacat).</w:t>
      </w:r>
    </w:p>
    <w:p w14:paraId="1C13B7F6"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lang w:val="fi-FI"/>
        </w:rPr>
        <w:t xml:space="preserve">Minggu 3-4 (Perancangan Sistem &amp; Desain): Zikri menyelesaikan desain UI (Figma). </w:t>
      </w:r>
      <w:r w:rsidRPr="009E3BB3">
        <w:rPr>
          <w:rFonts w:ascii="Times New Roman" w:hAnsi="Times New Roman" w:cs="Times New Roman"/>
          <w:sz w:val="24"/>
          <w:szCs w:val="24"/>
        </w:rPr>
        <w:t xml:space="preserve">Taufiq </w:t>
      </w:r>
      <w:proofErr w:type="spellStart"/>
      <w:r w:rsidRPr="009E3BB3">
        <w:rPr>
          <w:rFonts w:ascii="Times New Roman" w:hAnsi="Times New Roman" w:cs="Times New Roman"/>
          <w:sz w:val="24"/>
          <w:szCs w:val="24"/>
        </w:rPr>
        <w:t>menyelesaikan</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desain</w:t>
      </w:r>
      <w:proofErr w:type="spellEnd"/>
      <w:r w:rsidRPr="009E3BB3">
        <w:rPr>
          <w:rFonts w:ascii="Times New Roman" w:hAnsi="Times New Roman" w:cs="Times New Roman"/>
          <w:sz w:val="24"/>
          <w:szCs w:val="24"/>
        </w:rPr>
        <w:t xml:space="preserve"> Database, ERD, dan rancangan dasar API.</w:t>
      </w:r>
    </w:p>
    <w:p w14:paraId="3B8529D1"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Minggu 5-8 (Implementasi Kode Inti AI): Ramadhan membangun arsitektur AI (Pipeline Layout Detection, OCR Extraction, Heuristic Formatting).</w:t>
      </w:r>
    </w:p>
    <w:p w14:paraId="7EA1FB68"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Minggu 9-10 (Pengembangan Web Interaktif): Membangun Backend HTTP Server &amp; integrasi layout HTML/CSS Frontend oleh Zikri dan Taufiq.</w:t>
      </w:r>
    </w:p>
    <w:p w14:paraId="2736C5BC" w14:textId="77777777" w:rsidR="00B450EA" w:rsidRPr="009E3BB3"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lastRenderedPageBreak/>
        <w:t>Minggu 11-12 (Sistem Integrasi Berkelanjutan): Menyambungkan frontend dengan API, mengkoneksikan backend PHP/Node.js dengan Python AI Engine. Pengujian End-to-End dengan dokumen asli.</w:t>
      </w:r>
    </w:p>
    <w:p w14:paraId="420A4583" w14:textId="718C8243" w:rsidR="00B450EA" w:rsidRPr="009C47B8" w:rsidRDefault="00B06734" w:rsidP="009C47B8">
      <w:pPr>
        <w:pStyle w:val="ListBullet"/>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Minggu 13-14 (Stabilisasi &amp; Dokumentasi): Bug fixing pada layout dokumen yang pecah, optimasi UX, hosting deployment terbatas, dan penyusunan </w:t>
      </w:r>
      <w:proofErr w:type="spellStart"/>
      <w:r w:rsidRPr="009E3BB3">
        <w:rPr>
          <w:rFonts w:ascii="Times New Roman" w:hAnsi="Times New Roman" w:cs="Times New Roman"/>
          <w:sz w:val="24"/>
          <w:szCs w:val="24"/>
        </w:rPr>
        <w:t>naskah</w:t>
      </w:r>
      <w:proofErr w:type="spellEnd"/>
      <w:r w:rsidRPr="009E3BB3">
        <w:rPr>
          <w:rFonts w:ascii="Times New Roman" w:hAnsi="Times New Roman" w:cs="Times New Roman"/>
          <w:sz w:val="24"/>
          <w:szCs w:val="24"/>
        </w:rPr>
        <w:t xml:space="preserve"> </w:t>
      </w:r>
      <w:r w:rsidRPr="009E3BB3">
        <w:rPr>
          <w:rFonts w:ascii="Times New Roman" w:hAnsi="Times New Roman" w:cs="Times New Roman"/>
          <w:sz w:val="24"/>
          <w:szCs w:val="24"/>
        </w:rPr>
        <w:t>proposal/</w:t>
      </w:r>
      <w:proofErr w:type="spellStart"/>
      <w:r w:rsidRPr="009E3BB3">
        <w:rPr>
          <w:rFonts w:ascii="Times New Roman" w:hAnsi="Times New Roman" w:cs="Times New Roman"/>
          <w:sz w:val="24"/>
          <w:szCs w:val="24"/>
        </w:rPr>
        <w:t>dokumen</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akhir</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proyek</w:t>
      </w:r>
      <w:proofErr w:type="spellEnd"/>
      <w:r w:rsidRPr="009E3BB3">
        <w:rPr>
          <w:rFonts w:ascii="Times New Roman" w:hAnsi="Times New Roman" w:cs="Times New Roman"/>
          <w:sz w:val="24"/>
          <w:szCs w:val="24"/>
        </w:rPr>
        <w:t>.</w:t>
      </w:r>
    </w:p>
    <w:p w14:paraId="1F198071"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lang w:val="fi-FI"/>
        </w:rPr>
      </w:pPr>
      <w:r w:rsidRPr="009E3BB3">
        <w:rPr>
          <w:rFonts w:ascii="Times New Roman" w:hAnsi="Times New Roman" w:cs="Times New Roman"/>
          <w:color w:val="auto"/>
          <w:sz w:val="24"/>
          <w:szCs w:val="24"/>
          <w:lang w:val="fi-FI"/>
        </w:rPr>
        <w:t>27. Algoritma AI yang digunakan beserta alasannya</w:t>
      </w:r>
    </w:p>
    <w:p w14:paraId="30613E54" w14:textId="77777777" w:rsidR="00B450EA" w:rsidRPr="009E3BB3" w:rsidRDefault="00B06734" w:rsidP="009C47B8">
      <w:pPr>
        <w:spacing w:after="120" w:line="360" w:lineRule="auto"/>
        <w:jc w:val="both"/>
        <w:rPr>
          <w:rFonts w:ascii="Times New Roman" w:hAnsi="Times New Roman" w:cs="Times New Roman"/>
          <w:sz w:val="24"/>
          <w:szCs w:val="24"/>
        </w:rPr>
      </w:pPr>
      <w:proofErr w:type="spellStart"/>
      <w:r w:rsidRPr="009E3BB3">
        <w:rPr>
          <w:rFonts w:ascii="Times New Roman" w:hAnsi="Times New Roman" w:cs="Times New Roman"/>
          <w:sz w:val="24"/>
          <w:szCs w:val="24"/>
        </w:rPr>
        <w:t>Pendekatan</w:t>
      </w:r>
      <w:proofErr w:type="spellEnd"/>
      <w:r w:rsidRPr="009E3BB3">
        <w:rPr>
          <w:rFonts w:ascii="Times New Roman" w:hAnsi="Times New Roman" w:cs="Times New Roman"/>
          <w:sz w:val="24"/>
          <w:szCs w:val="24"/>
        </w:rPr>
        <w:t xml:space="preserve"> Artificial Intelligence pada sistem tidak bergantung pada satu algoritma tunggal melainkan pipeline hibrida (gabungan):</w:t>
      </w:r>
    </w:p>
    <w:p w14:paraId="1DA0D6BD"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1. Computer Vision (YOLO - Object Detection) / LayoutLMv3: Alasan utamanya adalah pustaka parsing statis sangat buruk dalam mendeteksi kotak-kotak tabel atau tata letak kompleks dalam PDF. Dengan mengandalkan deteksi objek (CV) dan pemahaman posisi karakter (LayoutLM), AI mengetahui area spasial yang direservasi sebagai Tabel atau Gambar secara matematis.</w:t>
      </w:r>
    </w:p>
    <w:p w14:paraId="3E5AC94E"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2. NLP Text Hierarchy Heuristics: Menggunakan algoritma kecerdasan tekstual (memanfaatkan Spacy atau rule-based kustom) guna mempelajari bentuk gaya teks. Jika satu kalimat pendek berhuruf ukuran 16 pt tebal yang diakhiri garis baru, maka AI mengklasifikasikannya sebagai 'Heading'.</w:t>
      </w:r>
    </w:p>
    <w:p w14:paraId="0BFDEDD0" w14:textId="6513A179" w:rsidR="00B450EA" w:rsidRPr="009C47B8"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3. PaddleOCR (Optical Character Recognition): Algoritma jaringan saraf Convolutional (CNN) ini terbukti jauh lebih cepat dan akurat dalam mendeteksi teks bahasa Indonesia dari dokumen gambar yang miring atau kotor ketimbang pustaka standar </w:t>
      </w:r>
      <w:proofErr w:type="spellStart"/>
      <w:r w:rsidRPr="009E3BB3">
        <w:rPr>
          <w:rFonts w:ascii="Times New Roman" w:hAnsi="Times New Roman" w:cs="Times New Roman"/>
          <w:sz w:val="24"/>
          <w:szCs w:val="24"/>
        </w:rPr>
        <w:t>konvensional</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seperti</w:t>
      </w:r>
      <w:proofErr w:type="spellEnd"/>
      <w:r w:rsidRPr="009E3BB3">
        <w:rPr>
          <w:rFonts w:ascii="Times New Roman" w:hAnsi="Times New Roman" w:cs="Times New Roman"/>
          <w:sz w:val="24"/>
          <w:szCs w:val="24"/>
        </w:rPr>
        <w:t xml:space="preserve"> Tesseract </w:t>
      </w:r>
      <w:proofErr w:type="spellStart"/>
      <w:r w:rsidRPr="009E3BB3">
        <w:rPr>
          <w:rFonts w:ascii="Times New Roman" w:hAnsi="Times New Roman" w:cs="Times New Roman"/>
          <w:sz w:val="24"/>
          <w:szCs w:val="24"/>
        </w:rPr>
        <w:t>standar</w:t>
      </w:r>
      <w:proofErr w:type="spellEnd"/>
      <w:r w:rsidRPr="009E3BB3">
        <w:rPr>
          <w:rFonts w:ascii="Times New Roman" w:hAnsi="Times New Roman" w:cs="Times New Roman"/>
          <w:sz w:val="24"/>
          <w:szCs w:val="24"/>
        </w:rPr>
        <w:t>).</w:t>
      </w:r>
    </w:p>
    <w:p w14:paraId="27990647"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lang w:val="fi-FI"/>
        </w:rPr>
      </w:pPr>
      <w:r w:rsidRPr="009E3BB3">
        <w:rPr>
          <w:rFonts w:ascii="Times New Roman" w:hAnsi="Times New Roman" w:cs="Times New Roman"/>
          <w:color w:val="auto"/>
          <w:sz w:val="24"/>
          <w:szCs w:val="24"/>
          <w:lang w:val="fi-FI"/>
        </w:rPr>
        <w:t>28. Dataset yang diperlukan</w:t>
      </w:r>
    </w:p>
    <w:p w14:paraId="349290BC" w14:textId="77777777" w:rsidR="00B450EA" w:rsidRPr="009E3BB3" w:rsidRDefault="00B06734" w:rsidP="009C47B8">
      <w:pPr>
        <w:spacing w:after="120" w:line="360" w:lineRule="auto"/>
        <w:jc w:val="both"/>
        <w:rPr>
          <w:rFonts w:ascii="Times New Roman" w:hAnsi="Times New Roman" w:cs="Times New Roman"/>
          <w:sz w:val="24"/>
          <w:szCs w:val="24"/>
          <w:lang w:val="fi-FI"/>
        </w:rPr>
      </w:pPr>
      <w:r w:rsidRPr="009E3BB3">
        <w:rPr>
          <w:rFonts w:ascii="Times New Roman" w:hAnsi="Times New Roman" w:cs="Times New Roman"/>
          <w:sz w:val="24"/>
          <w:szCs w:val="24"/>
          <w:lang w:val="fi-FI"/>
        </w:rPr>
        <w:t>Dalam melakukan proses iterasi dan verifikasi mutu AI Engine, tim membutuhkan suplai dataset berikut:</w:t>
      </w:r>
    </w:p>
    <w:p w14:paraId="75C745F3" w14:textId="77777777" w:rsidR="00B450EA" w:rsidRPr="009E3BB3" w:rsidRDefault="00B06734" w:rsidP="009C47B8">
      <w:pPr>
        <w:pStyle w:val="ListBullet"/>
        <w:spacing w:line="360" w:lineRule="auto"/>
        <w:jc w:val="both"/>
        <w:rPr>
          <w:rFonts w:ascii="Times New Roman" w:hAnsi="Times New Roman" w:cs="Times New Roman"/>
          <w:sz w:val="24"/>
          <w:szCs w:val="24"/>
          <w:lang w:val="fi-FI"/>
        </w:rPr>
      </w:pPr>
      <w:r w:rsidRPr="009E3BB3">
        <w:rPr>
          <w:rFonts w:ascii="Times New Roman" w:hAnsi="Times New Roman" w:cs="Times New Roman"/>
          <w:sz w:val="24"/>
          <w:szCs w:val="24"/>
          <w:lang w:val="fi-FI"/>
        </w:rPr>
        <w:t>PubLayNet: Merupakan benchmark standar dataset berukuran besar untuk dokumentasi pemahaman tata letak (Document Layout Analysis), sangat cocok untuk melatih model mendeteksi bounding box heading, paragraf, dan list angka.</w:t>
      </w:r>
    </w:p>
    <w:p w14:paraId="78D36A51" w14:textId="77777777" w:rsidR="00B450EA" w:rsidRPr="009E3BB3" w:rsidRDefault="00B06734" w:rsidP="009C47B8">
      <w:pPr>
        <w:pStyle w:val="ListBullet"/>
        <w:spacing w:line="360" w:lineRule="auto"/>
        <w:jc w:val="both"/>
        <w:rPr>
          <w:rFonts w:ascii="Times New Roman" w:hAnsi="Times New Roman" w:cs="Times New Roman"/>
          <w:sz w:val="24"/>
          <w:szCs w:val="24"/>
          <w:lang w:val="fi-FI"/>
        </w:rPr>
      </w:pPr>
      <w:r w:rsidRPr="009E3BB3">
        <w:rPr>
          <w:rFonts w:ascii="Times New Roman" w:hAnsi="Times New Roman" w:cs="Times New Roman"/>
          <w:sz w:val="24"/>
          <w:szCs w:val="24"/>
          <w:lang w:val="fi-FI"/>
        </w:rPr>
        <w:lastRenderedPageBreak/>
        <w:t>RVL-CDIP: Koleksi ratusan ribu pindaian/scan dari dokumen hitam putih seperti formulir pendaftaran, email fisik, laporan keuangan (mendukung pengujian OCR yang andal).</w:t>
      </w:r>
    </w:p>
    <w:p w14:paraId="38D8564E" w14:textId="363DFF10" w:rsidR="00B450EA" w:rsidRPr="009C47B8" w:rsidRDefault="00B06734" w:rsidP="009C47B8">
      <w:pPr>
        <w:pStyle w:val="ListBullet"/>
        <w:spacing w:line="360" w:lineRule="auto"/>
        <w:jc w:val="both"/>
        <w:rPr>
          <w:rFonts w:ascii="Times New Roman" w:hAnsi="Times New Roman" w:cs="Times New Roman"/>
          <w:sz w:val="24"/>
          <w:szCs w:val="24"/>
          <w:lang w:val="fi-FI"/>
        </w:rPr>
      </w:pPr>
      <w:r w:rsidRPr="009E3BB3">
        <w:rPr>
          <w:rFonts w:ascii="Times New Roman" w:hAnsi="Times New Roman" w:cs="Times New Roman"/>
          <w:sz w:val="24"/>
          <w:szCs w:val="24"/>
          <w:lang w:val="fi-FI"/>
        </w:rPr>
        <w:t>Dataset Kustom Mahasiswa: Kumpulan minimal 100 sampel real file (seperti paper, surat resmi dari institusi berbahasa Indonesia, skripsi, modul berkolom ganda) yang digunakan sebagai basis validasi Smart Formatting agar sistem AI Engine tidak bias terhadap pola penulisan akademis asing.</w:t>
      </w:r>
    </w:p>
    <w:p w14:paraId="5E73B238"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rPr>
      </w:pPr>
      <w:r w:rsidRPr="009E3BB3">
        <w:rPr>
          <w:rFonts w:ascii="Times New Roman" w:hAnsi="Times New Roman" w:cs="Times New Roman"/>
          <w:color w:val="auto"/>
          <w:sz w:val="24"/>
          <w:szCs w:val="24"/>
        </w:rPr>
        <w:t>29. Cara Training AI (jika diperlukan)</w:t>
      </w:r>
    </w:p>
    <w:p w14:paraId="1788FDEA" w14:textId="77777777" w:rsidR="00B450EA" w:rsidRPr="009E3BB3" w:rsidRDefault="00B06734" w:rsidP="009C47B8">
      <w:pPr>
        <w:spacing w:after="120" w:line="360" w:lineRule="auto"/>
        <w:jc w:val="both"/>
        <w:rPr>
          <w:rFonts w:ascii="Times New Roman" w:hAnsi="Times New Roman" w:cs="Times New Roman"/>
          <w:sz w:val="24"/>
          <w:szCs w:val="24"/>
          <w:lang w:val="fi-FI"/>
        </w:rPr>
      </w:pPr>
      <w:r w:rsidRPr="009E3BB3">
        <w:rPr>
          <w:rFonts w:ascii="Times New Roman" w:hAnsi="Times New Roman" w:cs="Times New Roman"/>
          <w:sz w:val="24"/>
          <w:szCs w:val="24"/>
        </w:rPr>
        <w:t xml:space="preserve">Mayoritas kapabilitas sistem bersandar pada integrasi Model AI siap pakai (Pre-trained Models/Transfer Learning). </w:t>
      </w:r>
      <w:r w:rsidRPr="009E3BB3">
        <w:rPr>
          <w:rFonts w:ascii="Times New Roman" w:hAnsi="Times New Roman" w:cs="Times New Roman"/>
          <w:sz w:val="24"/>
          <w:szCs w:val="24"/>
          <w:lang w:val="fi-FI"/>
        </w:rPr>
        <w:t>Apabila dibutuhkan kustomisasi akurasi atau deteksi khusus elemen lokal, alur Training/Fine-Tuning akan melibatkan:</w:t>
      </w:r>
    </w:p>
    <w:p w14:paraId="7D81BF3D"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1. Data Annotation: Menandai area tabel spesifik atau elemen tanda-tangan kop surat dengan platform open-source Label Studio.</w:t>
      </w:r>
    </w:p>
    <w:p w14:paraId="75928111"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2. Fine-Tuning Execution: Menjalankan fine-tuning berbasis framework HuggingFace/PyTorch untuk model seperti LayoutLMv3, dijalankan dalam sesi cloud (seperti layanan Google Colab).</w:t>
      </w:r>
    </w:p>
    <w:p w14:paraId="106E5766"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3. Inference Optimization: Membekukan bobot (Weight freezing) menjadi format eksekusi efisien yang hemat RAM saat di-load di server Python Flask produksi.</w:t>
      </w:r>
    </w:p>
    <w:p w14:paraId="62B08125" w14:textId="6D1AFA42" w:rsidR="00B450EA" w:rsidRPr="009C47B8"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4. Threshold Calibration: Melakukan penyesuaian confidence score dari OCR, agar huruf yang di-scan buram tidak </w:t>
      </w:r>
      <w:proofErr w:type="spellStart"/>
      <w:r w:rsidRPr="009E3BB3">
        <w:rPr>
          <w:rFonts w:ascii="Times New Roman" w:hAnsi="Times New Roman" w:cs="Times New Roman"/>
          <w:sz w:val="24"/>
          <w:szCs w:val="24"/>
        </w:rPr>
        <w:t>diekstrak</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menjadi</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karakter</w:t>
      </w:r>
      <w:proofErr w:type="spellEnd"/>
      <w:r w:rsidRPr="009E3BB3">
        <w:rPr>
          <w:rFonts w:ascii="Times New Roman" w:hAnsi="Times New Roman" w:cs="Times New Roman"/>
          <w:sz w:val="24"/>
          <w:szCs w:val="24"/>
        </w:rPr>
        <w:t xml:space="preserve"> </w:t>
      </w:r>
      <w:proofErr w:type="spellStart"/>
      <w:r w:rsidRPr="009E3BB3">
        <w:rPr>
          <w:rFonts w:ascii="Times New Roman" w:hAnsi="Times New Roman" w:cs="Times New Roman"/>
          <w:sz w:val="24"/>
          <w:szCs w:val="24"/>
        </w:rPr>
        <w:t>aneh</w:t>
      </w:r>
      <w:proofErr w:type="spellEnd"/>
      <w:r w:rsidRPr="009E3BB3">
        <w:rPr>
          <w:rFonts w:ascii="Times New Roman" w:hAnsi="Times New Roman" w:cs="Times New Roman"/>
          <w:sz w:val="24"/>
          <w:szCs w:val="24"/>
        </w:rPr>
        <w:t>.</w:t>
      </w:r>
    </w:p>
    <w:p w14:paraId="28574BDF" w14:textId="77777777" w:rsidR="00B450EA" w:rsidRPr="009E3BB3" w:rsidRDefault="00B06734" w:rsidP="009C47B8">
      <w:pPr>
        <w:pStyle w:val="Heading1"/>
        <w:spacing w:before="280" w:after="120" w:line="360" w:lineRule="auto"/>
        <w:jc w:val="both"/>
        <w:rPr>
          <w:rFonts w:ascii="Times New Roman" w:hAnsi="Times New Roman" w:cs="Times New Roman"/>
          <w:color w:val="auto"/>
          <w:sz w:val="24"/>
          <w:szCs w:val="24"/>
        </w:rPr>
      </w:pPr>
      <w:r w:rsidRPr="009E3BB3">
        <w:rPr>
          <w:rFonts w:ascii="Times New Roman" w:hAnsi="Times New Roman" w:cs="Times New Roman"/>
          <w:color w:val="auto"/>
          <w:sz w:val="24"/>
          <w:szCs w:val="24"/>
        </w:rPr>
        <w:t>30. Penjelasan mengapa project ini termasuk Artificial Intelligence, bukan sekadar website converter biasa</w:t>
      </w:r>
    </w:p>
    <w:p w14:paraId="38068546"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t xml:space="preserve">Converter biasa di internet (seperti pustaka unoconv atau php-pdf) hanya mengimplementasikan parser algoritma satu arah yang bersifat </w:t>
      </w:r>
      <w:r w:rsidRPr="009E3BB3">
        <w:rPr>
          <w:rFonts w:ascii="Times New Roman" w:hAnsi="Times New Roman" w:cs="Times New Roman"/>
          <w:sz w:val="24"/>
          <w:szCs w:val="24"/>
        </w:rPr>
        <w:t>statis, kaku (rigid), berbasis aturan translasi kode XML. Converter ini akan 100% gagal jika file yang dikonversi berupa PDF gambar (hasil print yang difoto) atau jika dokumen tersebut tidak mematuhi standar formating rapi (menggunakan spasi sebagai pengganti tab).</w:t>
      </w:r>
    </w:p>
    <w:p w14:paraId="6D33B168" w14:textId="77777777" w:rsidR="00B450EA" w:rsidRPr="009E3BB3" w:rsidRDefault="00B450EA" w:rsidP="009C47B8">
      <w:pPr>
        <w:spacing w:after="120" w:line="360" w:lineRule="auto"/>
        <w:jc w:val="both"/>
        <w:rPr>
          <w:rFonts w:ascii="Times New Roman" w:hAnsi="Times New Roman" w:cs="Times New Roman"/>
          <w:sz w:val="24"/>
          <w:szCs w:val="24"/>
        </w:rPr>
      </w:pPr>
    </w:p>
    <w:p w14:paraId="7329E0F5" w14:textId="77777777" w:rsidR="00B450EA" w:rsidRPr="009E3BB3" w:rsidRDefault="00B06734" w:rsidP="009C47B8">
      <w:pPr>
        <w:spacing w:after="120" w:line="360" w:lineRule="auto"/>
        <w:jc w:val="both"/>
        <w:rPr>
          <w:rFonts w:ascii="Times New Roman" w:hAnsi="Times New Roman" w:cs="Times New Roman"/>
          <w:sz w:val="24"/>
          <w:szCs w:val="24"/>
        </w:rPr>
      </w:pPr>
      <w:r w:rsidRPr="009E3BB3">
        <w:rPr>
          <w:rFonts w:ascii="Times New Roman" w:hAnsi="Times New Roman" w:cs="Times New Roman"/>
          <w:sz w:val="24"/>
          <w:szCs w:val="24"/>
        </w:rPr>
        <w:lastRenderedPageBreak/>
        <w:t>Proyek ini dengan sah diklasifikasikan sebagai Artificial Intelligence karena:</w:t>
      </w:r>
    </w:p>
    <w:p w14:paraId="28A812B6"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1. Cognitive Semantic Vision: AI secara visual mampu 'melihat' halaman sebagai kanvas spasial, mengidentifikasi bahwa sekumpulan garis membentuk Tabel, persis cara mata dan otak manusia bekerja, bukannya sekadar membaca kode binernya.</w:t>
      </w:r>
    </w:p>
    <w:p w14:paraId="52E2A5C2"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2. Penggunaan Jaringan Saraf Tiruan (Deep Learning): Menerapkan Neural Networks dan OCR secara dinamis untuk mengembalikan teks dari objek piksel mati.</w:t>
      </w:r>
    </w:p>
    <w:p w14:paraId="5BFDF4EB" w14:textId="77777777" w:rsidR="00B450EA" w:rsidRPr="009E3BB3" w:rsidRDefault="00B06734" w:rsidP="009C47B8">
      <w:pPr>
        <w:pStyle w:val="ListNumber"/>
        <w:spacing w:line="360" w:lineRule="auto"/>
        <w:jc w:val="both"/>
        <w:rPr>
          <w:rFonts w:ascii="Times New Roman" w:hAnsi="Times New Roman" w:cs="Times New Roman"/>
          <w:sz w:val="24"/>
          <w:szCs w:val="24"/>
        </w:rPr>
      </w:pPr>
      <w:r w:rsidRPr="009E3BB3">
        <w:rPr>
          <w:rFonts w:ascii="Times New Roman" w:hAnsi="Times New Roman" w:cs="Times New Roman"/>
          <w:sz w:val="24"/>
          <w:szCs w:val="24"/>
        </w:rPr>
        <w:t>3. Kecerdasan Generatif untuk Rekonstruksi (Smart Formatting Agent): AI diberikan kemampuan kognitif logis untuk mengambil keputusan. Sebagai contoh, saat mentransformasi Excel besar menjadi Word ukuran A4, AI akan menganalisis lebar tabel secara otomatis; jika terdeteksi melewati margin A4, AI akan berinisiatif mengecilkan font tabel tanpa diperintah (Self-adjusting formatting). Sifat adaptabilitas inilah yang merepresentasikan wujud Kecerdasan Buatan tingkat mahir.</w:t>
      </w:r>
    </w:p>
    <w:p w14:paraId="38A9B55C" w14:textId="77777777" w:rsidR="00B450EA" w:rsidRPr="009E3BB3" w:rsidRDefault="00B450EA" w:rsidP="009C47B8">
      <w:pPr>
        <w:spacing w:line="360" w:lineRule="auto"/>
        <w:jc w:val="both"/>
        <w:rPr>
          <w:rFonts w:ascii="Times New Roman" w:hAnsi="Times New Roman" w:cs="Times New Roman"/>
          <w:sz w:val="24"/>
          <w:szCs w:val="24"/>
        </w:rPr>
      </w:pPr>
    </w:p>
    <w:sectPr w:rsidR="00B450EA" w:rsidRPr="009E3B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3625294">
    <w:abstractNumId w:val="8"/>
  </w:num>
  <w:num w:numId="2" w16cid:durableId="1584804263">
    <w:abstractNumId w:val="6"/>
  </w:num>
  <w:num w:numId="3" w16cid:durableId="1760785352">
    <w:abstractNumId w:val="5"/>
  </w:num>
  <w:num w:numId="4" w16cid:durableId="303197381">
    <w:abstractNumId w:val="4"/>
  </w:num>
  <w:num w:numId="5" w16cid:durableId="1575506572">
    <w:abstractNumId w:val="7"/>
  </w:num>
  <w:num w:numId="6" w16cid:durableId="318315126">
    <w:abstractNumId w:val="3"/>
  </w:num>
  <w:num w:numId="7" w16cid:durableId="1449276410">
    <w:abstractNumId w:val="2"/>
  </w:num>
  <w:num w:numId="8" w16cid:durableId="471406230">
    <w:abstractNumId w:val="1"/>
  </w:num>
  <w:num w:numId="9" w16cid:durableId="24841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C47B8"/>
    <w:rsid w:val="009E3BB3"/>
    <w:rsid w:val="00AA1D8D"/>
    <w:rsid w:val="00B06734"/>
    <w:rsid w:val="00B450EA"/>
    <w:rsid w:val="00B47730"/>
    <w:rsid w:val="00CB0664"/>
    <w:rsid w:val="00E746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4DA1861-0577-40D1-8AF2-DA9820E4C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3742</Words>
  <Characters>21335</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Ramadhan Al Fitra</cp:lastModifiedBy>
  <cp:revision>4</cp:revision>
  <dcterms:created xsi:type="dcterms:W3CDTF">2013-12-23T23:15:00Z</dcterms:created>
  <dcterms:modified xsi:type="dcterms:W3CDTF">2026-07-06T05:16:00Z</dcterms:modified>
  <cp:category/>
</cp:coreProperties>
</file>