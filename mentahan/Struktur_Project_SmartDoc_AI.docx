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758DD" w14:textId="77777777" w:rsidR="0087627E" w:rsidRPr="0034698B" w:rsidRDefault="00000000" w:rsidP="0034698B">
      <w:pPr>
        <w:pStyle w:val="Heading1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34698B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Struktur Project SmartDoc AI</w:t>
      </w:r>
    </w:p>
    <w:p w14:paraId="7238FB36" w14:textId="5B4EF856" w:rsidR="0087627E" w:rsidRPr="0034698B" w:rsidRDefault="0087627E" w:rsidP="0034698B">
      <w:pPr>
        <w:rPr>
          <w:rFonts w:ascii="Times New Roman" w:hAnsi="Times New Roman" w:cs="Times New Roman"/>
          <w:sz w:val="24"/>
          <w:szCs w:val="24"/>
        </w:rPr>
      </w:pPr>
    </w:p>
    <w:p w14:paraId="0F0A45A0" w14:textId="77777777" w:rsidR="0087627E" w:rsidRPr="0034698B" w:rsidRDefault="00000000" w:rsidP="0034698B">
      <w:pPr>
        <w:pStyle w:val="Heading2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34698B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Struktur Root</w:t>
      </w:r>
    </w:p>
    <w:p w14:paraId="181DBA1C" w14:textId="77777777" w:rsidR="0087627E" w:rsidRPr="0034698B" w:rsidRDefault="00000000" w:rsidP="0034698B">
      <w:pPr>
        <w:rPr>
          <w:rFonts w:ascii="Times New Roman" w:hAnsi="Times New Roman" w:cs="Times New Roman"/>
          <w:sz w:val="24"/>
          <w:szCs w:val="24"/>
        </w:rPr>
      </w:pPr>
      <w:r w:rsidRPr="0034698B">
        <w:rPr>
          <w:rFonts w:ascii="Times New Roman" w:hAnsi="Times New Roman" w:cs="Times New Roman"/>
          <w:sz w:val="24"/>
          <w:szCs w:val="24"/>
        </w:rPr>
        <w:t>smartdoc-ai/</w:t>
      </w:r>
      <w:r w:rsidRPr="0034698B">
        <w:rPr>
          <w:rFonts w:ascii="Times New Roman" w:hAnsi="Times New Roman" w:cs="Times New Roman"/>
          <w:sz w:val="24"/>
          <w:szCs w:val="24"/>
        </w:rPr>
        <w:br/>
        <w:t>├── frontend/</w:t>
      </w:r>
      <w:r w:rsidRPr="0034698B">
        <w:rPr>
          <w:rFonts w:ascii="Times New Roman" w:hAnsi="Times New Roman" w:cs="Times New Roman"/>
          <w:sz w:val="24"/>
          <w:szCs w:val="24"/>
        </w:rPr>
        <w:br/>
        <w:t>├── backend/</w:t>
      </w:r>
      <w:r w:rsidRPr="0034698B">
        <w:rPr>
          <w:rFonts w:ascii="Times New Roman" w:hAnsi="Times New Roman" w:cs="Times New Roman"/>
          <w:sz w:val="24"/>
          <w:szCs w:val="24"/>
        </w:rPr>
        <w:br/>
        <w:t>├── ai-service/</w:t>
      </w:r>
      <w:r w:rsidRPr="0034698B">
        <w:rPr>
          <w:rFonts w:ascii="Times New Roman" w:hAnsi="Times New Roman" w:cs="Times New Roman"/>
          <w:sz w:val="24"/>
          <w:szCs w:val="24"/>
        </w:rPr>
        <w:br/>
        <w:t>├── database/</w:t>
      </w:r>
      <w:r w:rsidRPr="0034698B">
        <w:rPr>
          <w:rFonts w:ascii="Times New Roman" w:hAnsi="Times New Roman" w:cs="Times New Roman"/>
          <w:sz w:val="24"/>
          <w:szCs w:val="24"/>
        </w:rPr>
        <w:br/>
        <w:t>├── storage/</w:t>
      </w:r>
      <w:r w:rsidRPr="0034698B">
        <w:rPr>
          <w:rFonts w:ascii="Times New Roman" w:hAnsi="Times New Roman" w:cs="Times New Roman"/>
          <w:sz w:val="24"/>
          <w:szCs w:val="24"/>
        </w:rPr>
        <w:br/>
        <w:t>├── docs/</w:t>
      </w:r>
      <w:r w:rsidRPr="0034698B">
        <w:rPr>
          <w:rFonts w:ascii="Times New Roman" w:hAnsi="Times New Roman" w:cs="Times New Roman"/>
          <w:sz w:val="24"/>
          <w:szCs w:val="24"/>
        </w:rPr>
        <w:br/>
        <w:t>├── deployment/</w:t>
      </w:r>
      <w:r w:rsidRPr="0034698B">
        <w:rPr>
          <w:rFonts w:ascii="Times New Roman" w:hAnsi="Times New Roman" w:cs="Times New Roman"/>
          <w:sz w:val="24"/>
          <w:szCs w:val="24"/>
        </w:rPr>
        <w:br/>
        <w:t>├── testing/</w:t>
      </w:r>
      <w:r w:rsidRPr="0034698B">
        <w:rPr>
          <w:rFonts w:ascii="Times New Roman" w:hAnsi="Times New Roman" w:cs="Times New Roman"/>
          <w:sz w:val="24"/>
          <w:szCs w:val="24"/>
        </w:rPr>
        <w:br/>
        <w:t>├── assets/</w:t>
      </w:r>
      <w:r w:rsidRPr="0034698B">
        <w:rPr>
          <w:rFonts w:ascii="Times New Roman" w:hAnsi="Times New Roman" w:cs="Times New Roman"/>
          <w:sz w:val="24"/>
          <w:szCs w:val="24"/>
        </w:rPr>
        <w:br/>
        <w:t>├── scripts/</w:t>
      </w:r>
      <w:r w:rsidRPr="0034698B">
        <w:rPr>
          <w:rFonts w:ascii="Times New Roman" w:hAnsi="Times New Roman" w:cs="Times New Roman"/>
          <w:sz w:val="24"/>
          <w:szCs w:val="24"/>
        </w:rPr>
        <w:br/>
        <w:t>├─</w:t>
      </w:r>
      <w:proofErr w:type="gramStart"/>
      <w:r w:rsidRPr="0034698B">
        <w:rPr>
          <w:rFonts w:ascii="Times New Roman" w:hAnsi="Times New Roman" w:cs="Times New Roman"/>
          <w:sz w:val="24"/>
          <w:szCs w:val="24"/>
        </w:rPr>
        <w:t>─ .gitignore</w:t>
      </w:r>
      <w:proofErr w:type="gramEnd"/>
      <w:r w:rsidRPr="0034698B">
        <w:rPr>
          <w:rFonts w:ascii="Times New Roman" w:hAnsi="Times New Roman" w:cs="Times New Roman"/>
          <w:sz w:val="24"/>
          <w:szCs w:val="24"/>
        </w:rPr>
        <w:br/>
        <w:t>├── docker-compose.yml</w:t>
      </w:r>
      <w:r w:rsidRPr="0034698B">
        <w:rPr>
          <w:rFonts w:ascii="Times New Roman" w:hAnsi="Times New Roman" w:cs="Times New Roman"/>
          <w:sz w:val="24"/>
          <w:szCs w:val="24"/>
        </w:rPr>
        <w:br/>
        <w:t>├── README.md</w:t>
      </w:r>
      <w:r w:rsidRPr="0034698B">
        <w:rPr>
          <w:rFonts w:ascii="Times New Roman" w:hAnsi="Times New Roman" w:cs="Times New Roman"/>
          <w:sz w:val="24"/>
          <w:szCs w:val="24"/>
        </w:rPr>
        <w:br/>
        <w:t>└── LICENSE</w:t>
      </w:r>
    </w:p>
    <w:p w14:paraId="47797360" w14:textId="77777777" w:rsidR="0087627E" w:rsidRPr="0034698B" w:rsidRDefault="00000000" w:rsidP="0034698B">
      <w:pPr>
        <w:pStyle w:val="Heading2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34698B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frontend/</w:t>
      </w:r>
    </w:p>
    <w:p w14:paraId="194C145A" w14:textId="77777777" w:rsidR="0087627E" w:rsidRPr="0034698B" w:rsidRDefault="00000000" w:rsidP="0034698B">
      <w:pPr>
        <w:jc w:val="both"/>
        <w:rPr>
          <w:rFonts w:ascii="Times New Roman" w:hAnsi="Times New Roman" w:cs="Times New Roman"/>
          <w:sz w:val="24"/>
          <w:szCs w:val="24"/>
        </w:rPr>
      </w:pPr>
      <w:r w:rsidRPr="0034698B">
        <w:rPr>
          <w:rFonts w:ascii="Times New Roman" w:hAnsi="Times New Roman" w:cs="Times New Roman"/>
          <w:sz w:val="24"/>
          <w:szCs w:val="24"/>
        </w:rPr>
        <w:t>Berisi antarmuka (UI) website: halaman Home, Upload, Converter, Preview, History, About, komponen, layout, services, hooks, utils.</w:t>
      </w:r>
    </w:p>
    <w:p w14:paraId="16B57872" w14:textId="77777777" w:rsidR="0087627E" w:rsidRPr="0034698B" w:rsidRDefault="00000000" w:rsidP="0034698B">
      <w:pPr>
        <w:pStyle w:val="Heading2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34698B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backend/</w:t>
      </w:r>
    </w:p>
    <w:p w14:paraId="4ADA6649" w14:textId="77777777" w:rsidR="0087627E" w:rsidRPr="0034698B" w:rsidRDefault="00000000" w:rsidP="0034698B">
      <w:pPr>
        <w:jc w:val="both"/>
        <w:rPr>
          <w:rFonts w:ascii="Times New Roman" w:hAnsi="Times New Roman" w:cs="Times New Roman"/>
          <w:sz w:val="24"/>
          <w:szCs w:val="24"/>
        </w:rPr>
      </w:pPr>
      <w:r w:rsidRPr="0034698B">
        <w:rPr>
          <w:rFonts w:ascii="Times New Roman" w:hAnsi="Times New Roman" w:cs="Times New Roman"/>
          <w:sz w:val="24"/>
          <w:szCs w:val="24"/>
        </w:rPr>
        <w:t>Berisi logika bisnis dan API. Controller: Auth, Upload, Convert, Preview, Download, History, AI. Terdapat Models, Services, Jobs, Middleware, Routes, Config.</w:t>
      </w:r>
    </w:p>
    <w:p w14:paraId="3792D330" w14:textId="77777777" w:rsidR="0087627E" w:rsidRPr="0034698B" w:rsidRDefault="00000000" w:rsidP="0034698B">
      <w:pPr>
        <w:pStyle w:val="Heading2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34698B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ai-service/</w:t>
      </w:r>
    </w:p>
    <w:p w14:paraId="16BCBC05" w14:textId="77777777" w:rsidR="0087627E" w:rsidRPr="0034698B" w:rsidRDefault="00000000" w:rsidP="0034698B">
      <w:pPr>
        <w:jc w:val="both"/>
        <w:rPr>
          <w:rFonts w:ascii="Times New Roman" w:hAnsi="Times New Roman" w:cs="Times New Roman"/>
          <w:sz w:val="24"/>
          <w:szCs w:val="24"/>
        </w:rPr>
      </w:pPr>
      <w:r w:rsidRPr="0034698B">
        <w:rPr>
          <w:rFonts w:ascii="Times New Roman" w:hAnsi="Times New Roman" w:cs="Times New Roman"/>
          <w:sz w:val="24"/>
          <w:szCs w:val="24"/>
        </w:rPr>
        <w:t>Layanan AI berbasis Python yang menangani analisis dokumen, OCR, deteksi layout, konversi, validasi, preprocessing, postprocessing, logging.</w:t>
      </w:r>
    </w:p>
    <w:p w14:paraId="6185CEA7" w14:textId="77777777" w:rsidR="0087627E" w:rsidRPr="0034698B" w:rsidRDefault="00000000" w:rsidP="0034698B">
      <w:pPr>
        <w:pStyle w:val="Heading2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34698B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database/</w:t>
      </w:r>
    </w:p>
    <w:p w14:paraId="6555B767" w14:textId="77777777" w:rsidR="0087627E" w:rsidRPr="0034698B" w:rsidRDefault="00000000" w:rsidP="0034698B">
      <w:pPr>
        <w:jc w:val="both"/>
        <w:rPr>
          <w:rFonts w:ascii="Times New Roman" w:hAnsi="Times New Roman" w:cs="Times New Roman"/>
          <w:sz w:val="24"/>
          <w:szCs w:val="24"/>
        </w:rPr>
      </w:pPr>
      <w:r w:rsidRPr="0034698B">
        <w:rPr>
          <w:rFonts w:ascii="Times New Roman" w:hAnsi="Times New Roman" w:cs="Times New Roman"/>
          <w:sz w:val="24"/>
          <w:szCs w:val="24"/>
        </w:rPr>
        <w:t>Migration, seeders, schema SQL, dan backup database.</w:t>
      </w:r>
    </w:p>
    <w:p w14:paraId="2469E959" w14:textId="77777777" w:rsidR="0087627E" w:rsidRPr="0034698B" w:rsidRDefault="00000000" w:rsidP="0034698B">
      <w:pPr>
        <w:pStyle w:val="Heading2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34698B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storage/</w:t>
      </w:r>
    </w:p>
    <w:p w14:paraId="0E29C9A3" w14:textId="77777777" w:rsidR="0087627E" w:rsidRPr="0034698B" w:rsidRDefault="00000000" w:rsidP="0034698B">
      <w:pPr>
        <w:jc w:val="both"/>
        <w:rPr>
          <w:rFonts w:ascii="Times New Roman" w:hAnsi="Times New Roman" w:cs="Times New Roman"/>
          <w:sz w:val="24"/>
          <w:szCs w:val="24"/>
        </w:rPr>
      </w:pPr>
      <w:r w:rsidRPr="0034698B">
        <w:rPr>
          <w:rFonts w:ascii="Times New Roman" w:hAnsi="Times New Roman" w:cs="Times New Roman"/>
          <w:sz w:val="24"/>
          <w:szCs w:val="24"/>
        </w:rPr>
        <w:t>Folder uploads, converted, preview, temp, failed, logs.</w:t>
      </w:r>
    </w:p>
    <w:p w14:paraId="74291E92" w14:textId="77777777" w:rsidR="0087627E" w:rsidRPr="0034698B" w:rsidRDefault="00000000" w:rsidP="0034698B">
      <w:pPr>
        <w:pStyle w:val="Heading2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34698B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docs/</w:t>
      </w:r>
    </w:p>
    <w:p w14:paraId="6886B542" w14:textId="77777777" w:rsidR="0087627E" w:rsidRPr="0034698B" w:rsidRDefault="00000000" w:rsidP="0034698B">
      <w:pPr>
        <w:jc w:val="both"/>
        <w:rPr>
          <w:rFonts w:ascii="Times New Roman" w:hAnsi="Times New Roman" w:cs="Times New Roman"/>
          <w:sz w:val="24"/>
          <w:szCs w:val="24"/>
        </w:rPr>
      </w:pPr>
      <w:r w:rsidRPr="0034698B">
        <w:rPr>
          <w:rFonts w:ascii="Times New Roman" w:hAnsi="Times New Roman" w:cs="Times New Roman"/>
          <w:sz w:val="24"/>
          <w:szCs w:val="24"/>
        </w:rPr>
        <w:t>Proposal, SRS, ERD, DFD, Use Case, Flowchart, API, Manual Book, Presentasi.</w:t>
      </w:r>
    </w:p>
    <w:p w14:paraId="12E48650" w14:textId="77777777" w:rsidR="0087627E" w:rsidRPr="0034698B" w:rsidRDefault="00000000" w:rsidP="0034698B">
      <w:pPr>
        <w:pStyle w:val="Heading2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34698B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lastRenderedPageBreak/>
        <w:t>deployment/</w:t>
      </w:r>
    </w:p>
    <w:p w14:paraId="64015CAA" w14:textId="77777777" w:rsidR="0087627E" w:rsidRPr="0034698B" w:rsidRDefault="00000000" w:rsidP="0034698B">
      <w:pPr>
        <w:jc w:val="both"/>
        <w:rPr>
          <w:rFonts w:ascii="Times New Roman" w:hAnsi="Times New Roman" w:cs="Times New Roman"/>
          <w:sz w:val="24"/>
          <w:szCs w:val="24"/>
        </w:rPr>
      </w:pPr>
      <w:r w:rsidRPr="0034698B">
        <w:rPr>
          <w:rFonts w:ascii="Times New Roman" w:hAnsi="Times New Roman" w:cs="Times New Roman"/>
          <w:sz w:val="24"/>
          <w:szCs w:val="24"/>
        </w:rPr>
        <w:t>Konfigurasi Docker, Nginx, Kubernetes, cloud.</w:t>
      </w:r>
    </w:p>
    <w:p w14:paraId="234CC90A" w14:textId="77777777" w:rsidR="0087627E" w:rsidRPr="0034698B" w:rsidRDefault="00000000" w:rsidP="0034698B">
      <w:pPr>
        <w:pStyle w:val="Heading2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34698B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testing/</w:t>
      </w:r>
    </w:p>
    <w:p w14:paraId="53C951F5" w14:textId="77777777" w:rsidR="0087627E" w:rsidRPr="0034698B" w:rsidRDefault="00000000" w:rsidP="0034698B">
      <w:pPr>
        <w:jc w:val="both"/>
        <w:rPr>
          <w:rFonts w:ascii="Times New Roman" w:hAnsi="Times New Roman" w:cs="Times New Roman"/>
          <w:sz w:val="24"/>
          <w:szCs w:val="24"/>
        </w:rPr>
      </w:pPr>
      <w:r w:rsidRPr="0034698B">
        <w:rPr>
          <w:rFonts w:ascii="Times New Roman" w:hAnsi="Times New Roman" w:cs="Times New Roman"/>
          <w:sz w:val="24"/>
          <w:szCs w:val="24"/>
        </w:rPr>
        <w:t>Unit test, integration test, API test, AI test, performance test.</w:t>
      </w:r>
    </w:p>
    <w:p w14:paraId="6D5A0F39" w14:textId="77777777" w:rsidR="0087627E" w:rsidRPr="0034698B" w:rsidRDefault="00000000" w:rsidP="0034698B">
      <w:pPr>
        <w:pStyle w:val="Heading2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34698B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assets/</w:t>
      </w:r>
    </w:p>
    <w:p w14:paraId="3306FB23" w14:textId="77777777" w:rsidR="0087627E" w:rsidRPr="0034698B" w:rsidRDefault="00000000" w:rsidP="0034698B">
      <w:pPr>
        <w:jc w:val="both"/>
        <w:rPr>
          <w:rFonts w:ascii="Times New Roman" w:hAnsi="Times New Roman" w:cs="Times New Roman"/>
          <w:sz w:val="24"/>
          <w:szCs w:val="24"/>
        </w:rPr>
      </w:pPr>
      <w:r w:rsidRPr="0034698B">
        <w:rPr>
          <w:rFonts w:ascii="Times New Roman" w:hAnsi="Times New Roman" w:cs="Times New Roman"/>
          <w:sz w:val="24"/>
          <w:szCs w:val="24"/>
        </w:rPr>
        <w:t>Logo, ikon, gambar, ilustrasi, favicon.</w:t>
      </w:r>
    </w:p>
    <w:p w14:paraId="2DDD4A41" w14:textId="77777777" w:rsidR="0087627E" w:rsidRPr="0034698B" w:rsidRDefault="00000000" w:rsidP="0034698B">
      <w:pPr>
        <w:pStyle w:val="Heading2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34698B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scripts/</w:t>
      </w:r>
    </w:p>
    <w:p w14:paraId="1D765F9B" w14:textId="77777777" w:rsidR="0087627E" w:rsidRPr="0034698B" w:rsidRDefault="00000000" w:rsidP="0034698B">
      <w:pPr>
        <w:jc w:val="both"/>
        <w:rPr>
          <w:rFonts w:ascii="Times New Roman" w:hAnsi="Times New Roman" w:cs="Times New Roman"/>
          <w:sz w:val="24"/>
          <w:szCs w:val="24"/>
        </w:rPr>
      </w:pPr>
      <w:r w:rsidRPr="0034698B">
        <w:rPr>
          <w:rFonts w:ascii="Times New Roman" w:hAnsi="Times New Roman" w:cs="Times New Roman"/>
          <w:sz w:val="24"/>
          <w:szCs w:val="24"/>
        </w:rPr>
        <w:t>Script otomatis: install, backup, clean, deploy.</w:t>
      </w:r>
    </w:p>
    <w:p w14:paraId="613E756E" w14:textId="77777777" w:rsidR="0087627E" w:rsidRPr="0034698B" w:rsidRDefault="00000000" w:rsidP="0034698B">
      <w:pPr>
        <w:pStyle w:val="Heading2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34698B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Modul AI</w:t>
      </w:r>
    </w:p>
    <w:p w14:paraId="342BD8AD" w14:textId="77777777" w:rsidR="0087627E" w:rsidRPr="0034698B" w:rsidRDefault="00000000" w:rsidP="0034698B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34698B">
        <w:rPr>
          <w:rFonts w:ascii="Times New Roman" w:hAnsi="Times New Roman" w:cs="Times New Roman"/>
          <w:sz w:val="24"/>
          <w:szCs w:val="24"/>
        </w:rPr>
        <w:t>Document Reader</w:t>
      </w:r>
    </w:p>
    <w:p w14:paraId="112424EA" w14:textId="77777777" w:rsidR="0087627E" w:rsidRPr="0034698B" w:rsidRDefault="00000000" w:rsidP="0034698B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34698B">
        <w:rPr>
          <w:rFonts w:ascii="Times New Roman" w:hAnsi="Times New Roman" w:cs="Times New Roman"/>
          <w:sz w:val="24"/>
          <w:szCs w:val="24"/>
        </w:rPr>
        <w:t>Document Analyzer</w:t>
      </w:r>
    </w:p>
    <w:p w14:paraId="32A8E419" w14:textId="77777777" w:rsidR="0087627E" w:rsidRPr="0034698B" w:rsidRDefault="00000000" w:rsidP="0034698B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34698B">
        <w:rPr>
          <w:rFonts w:ascii="Times New Roman" w:hAnsi="Times New Roman" w:cs="Times New Roman"/>
          <w:sz w:val="24"/>
          <w:szCs w:val="24"/>
        </w:rPr>
        <w:t>OCR Engine</w:t>
      </w:r>
    </w:p>
    <w:p w14:paraId="14436AAD" w14:textId="77777777" w:rsidR="0087627E" w:rsidRPr="0034698B" w:rsidRDefault="00000000" w:rsidP="0034698B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34698B">
        <w:rPr>
          <w:rFonts w:ascii="Times New Roman" w:hAnsi="Times New Roman" w:cs="Times New Roman"/>
          <w:sz w:val="24"/>
          <w:szCs w:val="24"/>
        </w:rPr>
        <w:t>Table Detector</w:t>
      </w:r>
    </w:p>
    <w:p w14:paraId="79602F48" w14:textId="77777777" w:rsidR="0087627E" w:rsidRPr="0034698B" w:rsidRDefault="00000000" w:rsidP="0034698B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34698B">
        <w:rPr>
          <w:rFonts w:ascii="Times New Roman" w:hAnsi="Times New Roman" w:cs="Times New Roman"/>
          <w:sz w:val="24"/>
          <w:szCs w:val="24"/>
        </w:rPr>
        <w:t>Image Processor</w:t>
      </w:r>
    </w:p>
    <w:p w14:paraId="7A02E573" w14:textId="77777777" w:rsidR="0087627E" w:rsidRPr="0034698B" w:rsidRDefault="00000000" w:rsidP="0034698B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34698B">
        <w:rPr>
          <w:rFonts w:ascii="Times New Roman" w:hAnsi="Times New Roman" w:cs="Times New Roman"/>
          <w:sz w:val="24"/>
          <w:szCs w:val="24"/>
        </w:rPr>
        <w:t>Layout Recovery</w:t>
      </w:r>
    </w:p>
    <w:p w14:paraId="5C295633" w14:textId="77777777" w:rsidR="0087627E" w:rsidRPr="0034698B" w:rsidRDefault="00000000" w:rsidP="0034698B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34698B">
        <w:rPr>
          <w:rFonts w:ascii="Times New Roman" w:hAnsi="Times New Roman" w:cs="Times New Roman"/>
          <w:sz w:val="24"/>
          <w:szCs w:val="24"/>
        </w:rPr>
        <w:t>Smart Formatter</w:t>
      </w:r>
    </w:p>
    <w:p w14:paraId="38DCD23F" w14:textId="77777777" w:rsidR="0087627E" w:rsidRPr="0034698B" w:rsidRDefault="00000000" w:rsidP="0034698B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34698B">
        <w:rPr>
          <w:rFonts w:ascii="Times New Roman" w:hAnsi="Times New Roman" w:cs="Times New Roman"/>
          <w:sz w:val="24"/>
          <w:szCs w:val="24"/>
        </w:rPr>
        <w:t>Conversion Engine</w:t>
      </w:r>
    </w:p>
    <w:p w14:paraId="0A7A8E10" w14:textId="77777777" w:rsidR="0087627E" w:rsidRPr="0034698B" w:rsidRDefault="00000000" w:rsidP="0034698B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34698B">
        <w:rPr>
          <w:rFonts w:ascii="Times New Roman" w:hAnsi="Times New Roman" w:cs="Times New Roman"/>
          <w:sz w:val="24"/>
          <w:szCs w:val="24"/>
        </w:rPr>
        <w:t>Validation Engine</w:t>
      </w:r>
    </w:p>
    <w:p w14:paraId="1AA8A0C1" w14:textId="77777777" w:rsidR="0087627E" w:rsidRPr="0034698B" w:rsidRDefault="00000000" w:rsidP="0034698B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34698B">
        <w:rPr>
          <w:rFonts w:ascii="Times New Roman" w:hAnsi="Times New Roman" w:cs="Times New Roman"/>
          <w:sz w:val="24"/>
          <w:szCs w:val="24"/>
        </w:rPr>
        <w:t>Export Engine</w:t>
      </w:r>
    </w:p>
    <w:p w14:paraId="522BD4A5" w14:textId="77777777" w:rsidR="0087627E" w:rsidRPr="0034698B" w:rsidRDefault="00000000" w:rsidP="0034698B">
      <w:pPr>
        <w:pStyle w:val="Heading2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34698B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Alur AI</w:t>
      </w:r>
    </w:p>
    <w:p w14:paraId="7689912F" w14:textId="77777777" w:rsidR="0087627E" w:rsidRPr="0034698B" w:rsidRDefault="00000000" w:rsidP="0034698B">
      <w:pPr>
        <w:rPr>
          <w:rFonts w:ascii="Times New Roman" w:hAnsi="Times New Roman" w:cs="Times New Roman"/>
          <w:sz w:val="24"/>
          <w:szCs w:val="24"/>
        </w:rPr>
      </w:pPr>
      <w:r w:rsidRPr="0034698B">
        <w:rPr>
          <w:rFonts w:ascii="Times New Roman" w:hAnsi="Times New Roman" w:cs="Times New Roman"/>
          <w:sz w:val="24"/>
          <w:szCs w:val="24"/>
        </w:rPr>
        <w:t>Upload File → Document Reader → AI Analyzer → Layout Detection → OCR (jika scan) → Table Detection → Smart Formatter → Conversion Engine → Validation → Preview → Download</w:t>
      </w:r>
    </w:p>
    <w:p w14:paraId="1693B0B6" w14:textId="77777777" w:rsidR="0087627E" w:rsidRPr="0034698B" w:rsidRDefault="00000000" w:rsidP="0034698B">
      <w:pPr>
        <w:pStyle w:val="Heading2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34698B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Pembagian Tugas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698B" w:rsidRPr="0034698B" w14:paraId="3B95F9E0" w14:textId="77777777">
        <w:tc>
          <w:tcPr>
            <w:tcW w:w="2880" w:type="dxa"/>
          </w:tcPr>
          <w:p w14:paraId="3AEEFAAD" w14:textId="77777777" w:rsidR="0087627E" w:rsidRPr="0034698B" w:rsidRDefault="00000000" w:rsidP="003469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98B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</w:p>
        </w:tc>
        <w:tc>
          <w:tcPr>
            <w:tcW w:w="2880" w:type="dxa"/>
          </w:tcPr>
          <w:p w14:paraId="7D13A067" w14:textId="77777777" w:rsidR="0087627E" w:rsidRPr="0034698B" w:rsidRDefault="00000000" w:rsidP="003469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98B">
              <w:rPr>
                <w:rFonts w:ascii="Times New Roman" w:hAnsi="Times New Roman" w:cs="Times New Roman"/>
                <w:sz w:val="24"/>
                <w:szCs w:val="24"/>
              </w:rPr>
              <w:t>Fokus</w:t>
            </w:r>
          </w:p>
        </w:tc>
        <w:tc>
          <w:tcPr>
            <w:tcW w:w="2880" w:type="dxa"/>
          </w:tcPr>
          <w:p w14:paraId="74FD7C49" w14:textId="77777777" w:rsidR="0087627E" w:rsidRPr="0034698B" w:rsidRDefault="00000000" w:rsidP="003469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98B">
              <w:rPr>
                <w:rFonts w:ascii="Times New Roman" w:hAnsi="Times New Roman" w:cs="Times New Roman"/>
                <w:sz w:val="24"/>
                <w:szCs w:val="24"/>
              </w:rPr>
              <w:t>Tanggung Jawab</w:t>
            </w:r>
          </w:p>
        </w:tc>
      </w:tr>
      <w:tr w:rsidR="0034698B" w:rsidRPr="0034698B" w14:paraId="718268E9" w14:textId="77777777">
        <w:tc>
          <w:tcPr>
            <w:tcW w:w="2880" w:type="dxa"/>
          </w:tcPr>
          <w:p w14:paraId="039FDBDF" w14:textId="77777777" w:rsidR="0087627E" w:rsidRPr="0034698B" w:rsidRDefault="00000000" w:rsidP="003469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98B">
              <w:rPr>
                <w:rFonts w:ascii="Times New Roman" w:hAnsi="Times New Roman" w:cs="Times New Roman"/>
                <w:sz w:val="24"/>
                <w:szCs w:val="24"/>
              </w:rPr>
              <w:t>Ramadhan</w:t>
            </w:r>
          </w:p>
        </w:tc>
        <w:tc>
          <w:tcPr>
            <w:tcW w:w="2880" w:type="dxa"/>
          </w:tcPr>
          <w:p w14:paraId="26C2B728" w14:textId="77777777" w:rsidR="0087627E" w:rsidRPr="0034698B" w:rsidRDefault="00000000" w:rsidP="003469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98B">
              <w:rPr>
                <w:rFonts w:ascii="Times New Roman" w:hAnsi="Times New Roman" w:cs="Times New Roman"/>
                <w:sz w:val="24"/>
                <w:szCs w:val="24"/>
              </w:rPr>
              <w:t>Backend &amp; Integrasi</w:t>
            </w:r>
          </w:p>
        </w:tc>
        <w:tc>
          <w:tcPr>
            <w:tcW w:w="2880" w:type="dxa"/>
          </w:tcPr>
          <w:p w14:paraId="16F93567" w14:textId="77777777" w:rsidR="0087627E" w:rsidRPr="0034698B" w:rsidRDefault="00000000" w:rsidP="003469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698B">
              <w:rPr>
                <w:rFonts w:ascii="Times New Roman" w:hAnsi="Times New Roman" w:cs="Times New Roman"/>
                <w:sz w:val="24"/>
                <w:szCs w:val="24"/>
              </w:rPr>
              <w:t>API, database, upload/download, integrasi AI, deployment</w:t>
            </w:r>
          </w:p>
        </w:tc>
      </w:tr>
      <w:tr w:rsidR="0034698B" w:rsidRPr="0034698B" w14:paraId="5377C744" w14:textId="77777777">
        <w:tc>
          <w:tcPr>
            <w:tcW w:w="2880" w:type="dxa"/>
          </w:tcPr>
          <w:p w14:paraId="32FFB133" w14:textId="77777777" w:rsidR="0087627E" w:rsidRPr="0034698B" w:rsidRDefault="00000000" w:rsidP="003469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98B">
              <w:rPr>
                <w:rFonts w:ascii="Times New Roman" w:hAnsi="Times New Roman" w:cs="Times New Roman"/>
                <w:sz w:val="24"/>
                <w:szCs w:val="24"/>
              </w:rPr>
              <w:t>Taufiq</w:t>
            </w:r>
          </w:p>
        </w:tc>
        <w:tc>
          <w:tcPr>
            <w:tcW w:w="2880" w:type="dxa"/>
          </w:tcPr>
          <w:p w14:paraId="163DC36D" w14:textId="77777777" w:rsidR="0087627E" w:rsidRPr="0034698B" w:rsidRDefault="00000000" w:rsidP="003469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98B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2880" w:type="dxa"/>
          </w:tcPr>
          <w:p w14:paraId="5A7EF487" w14:textId="77777777" w:rsidR="0087627E" w:rsidRPr="0034698B" w:rsidRDefault="00000000" w:rsidP="003469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698B">
              <w:rPr>
                <w:rFonts w:ascii="Times New Roman" w:hAnsi="Times New Roman" w:cs="Times New Roman"/>
                <w:sz w:val="24"/>
                <w:szCs w:val="24"/>
              </w:rPr>
              <w:t>UI/UX, halaman web, komunikasi frontend-backend</w:t>
            </w:r>
          </w:p>
        </w:tc>
      </w:tr>
      <w:tr w:rsidR="0034698B" w:rsidRPr="0034698B" w14:paraId="2656B40E" w14:textId="77777777">
        <w:tc>
          <w:tcPr>
            <w:tcW w:w="2880" w:type="dxa"/>
          </w:tcPr>
          <w:p w14:paraId="35246EF2" w14:textId="77777777" w:rsidR="0087627E" w:rsidRPr="0034698B" w:rsidRDefault="00000000" w:rsidP="003469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98B">
              <w:rPr>
                <w:rFonts w:ascii="Times New Roman" w:hAnsi="Times New Roman" w:cs="Times New Roman"/>
                <w:sz w:val="24"/>
                <w:szCs w:val="24"/>
              </w:rPr>
              <w:t>Zikri</w:t>
            </w:r>
          </w:p>
        </w:tc>
        <w:tc>
          <w:tcPr>
            <w:tcW w:w="2880" w:type="dxa"/>
          </w:tcPr>
          <w:p w14:paraId="51C0FB53" w14:textId="77777777" w:rsidR="0087627E" w:rsidRPr="0034698B" w:rsidRDefault="00000000" w:rsidP="003469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98B">
              <w:rPr>
                <w:rFonts w:ascii="Times New Roman" w:hAnsi="Times New Roman" w:cs="Times New Roman"/>
                <w:sz w:val="24"/>
                <w:szCs w:val="24"/>
              </w:rPr>
              <w:t>AI Service</w:t>
            </w:r>
          </w:p>
        </w:tc>
        <w:tc>
          <w:tcPr>
            <w:tcW w:w="2880" w:type="dxa"/>
          </w:tcPr>
          <w:p w14:paraId="73768EF1" w14:textId="77777777" w:rsidR="0087627E" w:rsidRPr="0034698B" w:rsidRDefault="00000000" w:rsidP="003469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698B">
              <w:rPr>
                <w:rFonts w:ascii="Times New Roman" w:hAnsi="Times New Roman" w:cs="Times New Roman"/>
                <w:sz w:val="24"/>
                <w:szCs w:val="24"/>
              </w:rPr>
              <w:t>OCR, layout detection, konversi, validasi hasil</w:t>
            </w:r>
          </w:p>
        </w:tc>
      </w:tr>
    </w:tbl>
    <w:p w14:paraId="67464457" w14:textId="77777777" w:rsidR="00255A1B" w:rsidRPr="0034698B" w:rsidRDefault="00255A1B" w:rsidP="0034698B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55A1B" w:rsidRPr="003469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0593898">
    <w:abstractNumId w:val="8"/>
  </w:num>
  <w:num w:numId="2" w16cid:durableId="718213254">
    <w:abstractNumId w:val="6"/>
  </w:num>
  <w:num w:numId="3" w16cid:durableId="188761107">
    <w:abstractNumId w:val="5"/>
  </w:num>
  <w:num w:numId="4" w16cid:durableId="1036849552">
    <w:abstractNumId w:val="4"/>
  </w:num>
  <w:num w:numId="5" w16cid:durableId="1978760193">
    <w:abstractNumId w:val="7"/>
  </w:num>
  <w:num w:numId="6" w16cid:durableId="1221868280">
    <w:abstractNumId w:val="3"/>
  </w:num>
  <w:num w:numId="7" w16cid:durableId="473522421">
    <w:abstractNumId w:val="2"/>
  </w:num>
  <w:num w:numId="8" w16cid:durableId="176042282">
    <w:abstractNumId w:val="1"/>
  </w:num>
  <w:num w:numId="9" w16cid:durableId="945231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5A1B"/>
    <w:rsid w:val="0029639D"/>
    <w:rsid w:val="00326F90"/>
    <w:rsid w:val="0034698B"/>
    <w:rsid w:val="005E3889"/>
    <w:rsid w:val="0087627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DF63F1"/>
  <w14:defaultImageDpi w14:val="300"/>
  <w15:docId w15:val="{65F0695D-A2FB-4B34-94D0-38CFC330A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Ramadhan Al Fitra</cp:lastModifiedBy>
  <cp:revision>2</cp:revision>
  <dcterms:created xsi:type="dcterms:W3CDTF">2013-12-23T23:15:00Z</dcterms:created>
  <dcterms:modified xsi:type="dcterms:W3CDTF">2026-07-06T03:30:00Z</dcterms:modified>
  <cp:category/>
</cp:coreProperties>
</file>