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Hasil Konversi Dokumen - SmartDoc AI</w:t>
      </w:r>
    </w:p>
    <w:p>
      <w:r>
        <w:t>Ini adalah simulasi hasil konversi. Dokumen ini 100% valid dan bisa dibuka.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